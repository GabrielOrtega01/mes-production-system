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97D"/>
        </w:rPr>
        <w:t>Presentación Oral — Patrones de Diseño</w:t>
      </w:r>
    </w:p>
    <w:p>
      <w:pPr>
        <w:jc w:val="center"/>
      </w:pPr>
      <w:r>
        <w:rPr>
          <w:i/>
          <w:sz w:val="24"/>
        </w:rPr>
        <w:t>MES Production System · FábricaViva</w:t>
      </w:r>
    </w:p>
    <w:p>
      <w:pPr>
        <w:jc w:val="center"/>
      </w:pPr>
      <w:r>
        <w:rPr>
          <w:b/>
          <w:sz w:val="22"/>
        </w:rPr>
        <w:t>Patrones seleccionados: Singleton · Decorator</w:t>
      </w:r>
    </w:p>
    <w:p/>
    <w:p/>
    <w:p>
      <w:pPr>
        <w:pStyle w:val="Heading2"/>
      </w:pPr>
      <w:r>
        <w:rPr>
          <w:color w:val="1F497D"/>
        </w:rPr>
        <w:t>Patrón 1 — Singleton</w:t>
      </w:r>
    </w:p>
    <w:p>
      <w:pPr>
        <w:pStyle w:val="Heading3"/>
      </w:pPr>
      <w:r>
        <w:rPr>
          <w:color w:val="2E74B5"/>
        </w:rPr>
        <w:t>¿Qué se hizo?</w:t>
      </w:r>
    </w:p>
    <w:p>
      <w:pPr>
        <w:spacing w:after="80"/>
      </w:pPr>
      <w:r>
        <w:t>Se implementó el patrón Singleton en la clase ConfiguracionPlanta, que centraliza los datos operativos de la planta: turno activo y meta de OEE. Toda la aplicación accede a un único objeto de esta clase.</w:t>
      </w:r>
    </w:p>
    <w:p>
      <w:pPr>
        <w:pStyle w:val="Heading3"/>
      </w:pPr>
      <w:r>
        <w:rPr>
          <w:color w:val="2E74B5"/>
        </w:rPr>
        <w:t>¿Por qué se hizo?</w:t>
      </w:r>
    </w:p>
    <w:p>
      <w:pPr>
        <w:spacing w:after="80"/>
      </w:pPr>
      <w:r>
        <w:t>La planta FábricaViva tiene un solo turno activo y una sola meta de OEE en cada momento. Si cada módulo creara su propia instancia de ConfiguracionPlanta, un cambio de turno en un módulo no se vería reflejado en los demás. Con Singleton, todos comparten el mismo objeto y la información siempre está sincronizada.</w:t>
      </w:r>
    </w:p>
    <w:p>
      <w:pPr>
        <w:pStyle w:val="Heading3"/>
      </w:pPr>
      <w:r>
        <w:rPr>
          <w:color w:val="2E74B5"/>
        </w:rPr>
        <w:t>¿Para qué sirve el patrón?</w:t>
      </w:r>
    </w:p>
    <w:p>
      <w:pPr>
        <w:spacing w:after="80"/>
      </w:pPr>
      <w:r>
        <w:t>Garantiza que una clase tenga una única instancia en toda la aplicación y provee un punto de acceso global a esa instancia (Gamma et al., 2003). Es útil cuando un recurso compartido —como configuración, conexión a BD o log— debe ser consistente en todos los módulos.</w:t>
      </w:r>
    </w:p>
    <w:p>
      <w:pPr>
        <w:pStyle w:val="Heading3"/>
      </w:pPr>
      <w:r>
        <w:rPr>
          <w:color w:val="2E74B5"/>
        </w:rPr>
        <w:t>Las 3 reglas del Singleton</w:t>
      </w:r>
    </w:p>
    <w:p>
      <w:pPr>
        <w:pStyle w:val="ListBullet"/>
        <w:spacing w:after="40"/>
      </w:pPr>
      <w:r>
        <w:rPr>
          <w:b/>
        </w:rPr>
        <w:t xml:space="preserve">1. </w:t>
      </w:r>
      <w:r>
        <w:t>Constructor privado</w:t>
      </w:r>
    </w:p>
    <w:p>
      <w:pPr>
        <w:spacing w:after="80"/>
      </w:pPr>
      <w:r>
        <w:t>Nadie puede hacer new ConfiguracionPlanta() desde afuera.</w:t>
      </w:r>
    </w:p>
    <w:p>
      <w:pPr>
        <w:pStyle w:val="ListBullet"/>
        <w:spacing w:after="40"/>
      </w:pPr>
      <w:r>
        <w:rPr>
          <w:b/>
        </w:rPr>
        <w:t xml:space="preserve">2. </w:t>
      </w:r>
      <w:r>
        <w:t>Campo estático final</w:t>
      </w:r>
    </w:p>
    <w:p>
      <w:pPr>
        <w:spacing w:after="80"/>
      </w:pPr>
      <w:r>
        <w:t>La JVM crea la instancia al cargar la clase. Thread-safe sin synchronized.</w:t>
      </w:r>
    </w:p>
    <w:p>
      <w:pPr>
        <w:pStyle w:val="ListBullet"/>
        <w:spacing w:after="40"/>
      </w:pPr>
      <w:r>
        <w:rPr>
          <w:b/>
        </w:rPr>
        <w:t xml:space="preserve">3. </w:t>
      </w:r>
      <w:r>
        <w:t>Método getInstancia()</w:t>
      </w:r>
    </w:p>
    <w:p>
      <w:pPr>
        <w:spacing w:after="80"/>
      </w:pPr>
      <w:r>
        <w:t>Único punto de acceso que devuelve siempre el mismo objeto.</w:t>
      </w:r>
    </w:p>
    <w:p>
      <w:pPr>
        <w:pStyle w:val="Heading3"/>
      </w:pPr>
      <w:r>
        <w:rPr>
          <w:color w:val="2E74B5"/>
        </w:rPr>
        <w:t>Código clave</w:t>
      </w:r>
    </w:p>
    <w:p>
      <w:pPr>
        <w:spacing w:before="40" w:after="120"/>
        <w:ind w:left="283"/>
      </w:pPr>
      <w:r>
        <w:rPr>
          <w:rFonts w:ascii="Consolas" w:hAnsi="Consolas"/>
          <w:color w:val="105623"/>
          <w:sz w:val="20"/>
        </w:rPr>
        <w:t>📁  src\main\java\com\fabricaviva\config\ConfiguracionPlanta.java</w:t>
      </w:r>
    </w:p>
    <w:p>
      <w:pPr>
        <w:spacing w:before="40" w:after="120"/>
        <w:ind w:left="283" w:right="283"/>
        <w:shd w:val="clear" w:color="auto" w:fill="F2F2F2"/>
      </w:pPr>
      <w:r>
        <w:rPr>
          <w:rFonts w:ascii="Consolas" w:hAnsi="Consolas"/>
          <w:sz w:val="18"/>
        </w:rPr>
        <w:t>// Regla 2: inicialización temprana — Thread-safe</w:t>
        <w:br/>
        <w:t>private static final ConfiguracionPlanta INSTANCIA = new ConfiguracionPlanta();</w:t>
        <w:br/>
        <w:br/>
        <w:t>// Regla 1: constructor privado</w:t>
        <w:br/>
        <w:t>private ConfiguracionPlanta() { ... }</w:t>
        <w:br/>
        <w:br/>
        <w:t>// Regla 3: único punto de acceso</w:t>
        <w:br/>
        <w:t>public static ConfiguracionPlanta getInstancia() {</w:t>
        <w:br/>
        <w:t xml:space="preserve">    return INSTANCIA;</w:t>
        <w:br/>
        <w:t>}</w:t>
      </w:r>
    </w:p>
    <w:p>
      <w:pPr>
        <w:pStyle w:val="Heading3"/>
      </w:pPr>
      <w:r>
        <w:rPr>
          <w:color w:val="2E74B5"/>
        </w:rPr>
        <w:t>Prueba / Test</w:t>
      </w:r>
    </w:p>
    <w:p>
      <w:pPr>
        <w:spacing w:before="40" w:after="120"/>
        <w:ind w:left="283"/>
      </w:pPr>
      <w:r>
        <w:rPr>
          <w:rFonts w:ascii="Consolas" w:hAnsi="Consolas"/>
          <w:color w:val="105623"/>
          <w:sz w:val="20"/>
        </w:rPr>
        <w:t>📁  src\main\java\com\fabricaviva\pruebas\PruebaSingleton.java</w:t>
      </w:r>
    </w:p>
    <w:p>
      <w:pPr>
        <w:spacing w:after="80"/>
      </w:pPr>
      <w:r>
        <w:t>La prueba pide la instancia tres veces (a, b, c) y compara los hashCode. Si los tres son iguales y a == b == c es true, el Singleton funciona correctamente.</w:t>
      </w:r>
    </w:p>
    <w:p>
      <w:pPr>
        <w:spacing w:before="40" w:after="120"/>
        <w:ind w:left="283" w:right="283"/>
        <w:shd w:val="clear" w:color="auto" w:fill="F2F2F2"/>
      </w:pPr>
      <w:r>
        <w:rPr>
          <w:rFonts w:ascii="Consolas" w:hAnsi="Consolas"/>
          <w:sz w:val="18"/>
        </w:rPr>
        <w:t>ConfiguracionPlanta a = ConfiguracionPlanta.getInstancia();</w:t>
        <w:br/>
        <w:t>ConfiguracionPlanta b = ConfiguracionPlanta.getInstancia();</w:t>
        <w:br/>
        <w:t>ConfiguracionPlanta c = ConfiguracionPlanta.getInstancia();</w:t>
        <w:br/>
        <w:br/>
        <w:t>// Resultado esperado: hashCode identico, a == b == c → true</w:t>
        <w:br/>
        <w:t>System.out.println("a == b ? " + (a == b));  // true</w:t>
      </w:r>
    </w:p>
    <w:p/>
    <w:p>
      <w:pPr>
        <w:pStyle w:val="Heading2"/>
      </w:pPr>
      <w:r>
        <w:rPr>
          <w:color w:val="1F497D"/>
        </w:rPr>
        <w:t>Patrón 2 — Decorator</w:t>
      </w:r>
    </w:p>
    <w:p>
      <w:pPr>
        <w:pStyle w:val="Heading3"/>
      </w:pPr>
      <w:r>
        <w:rPr>
          <w:color w:val="2E74B5"/>
        </w:rPr>
        <w:t>¿Qué se hizo?</w:t>
      </w:r>
    </w:p>
    <w:p>
      <w:pPr>
        <w:spacing w:after="80"/>
      </w:pPr>
      <w:r>
        <w:t>Se implementó el patrón Decorator para los reportes de turno del sistema MES. Un ReporteBaseTurno contiene los datos crudos del turno; encima de él se pueden apilar decoradores como EncabezadoPlanta, FirmaJefeTurno, MarcaAguaBorrador y SeccionObservaciones, combinándolos en cualquier orden sin modificar la clase base.</w:t>
      </w:r>
    </w:p>
    <w:p>
      <w:pPr>
        <w:pStyle w:val="Heading3"/>
      </w:pPr>
      <w:r>
        <w:rPr>
          <w:color w:val="2E74B5"/>
        </w:rPr>
        <w:t>¿Por qué se hizo?</w:t>
      </w:r>
    </w:p>
    <w:p>
      <w:pPr>
        <w:spacing w:after="80"/>
      </w:pPr>
      <w:r>
        <w:t>El sistema necesita reportes con formatos distintos: un reporte puede necesitar solo el encabezado, otro puede necesitar firma y observaciones, otro puede ser un borrador. Resolver esto con herencia implicaría crear una clase por cada combinación (ReporteConEncabezadoYFirma, ReporteConTodo, etc.). El Decorator lo resuelve con cuatro clases simples que se apilan como capas.</w:t>
      </w:r>
    </w:p>
    <w:p>
      <w:pPr>
        <w:pStyle w:val="Heading3"/>
      </w:pPr>
      <w:r>
        <w:rPr>
          <w:color w:val="2E74B5"/>
        </w:rPr>
        <w:t>¿Para qué sirve el patrón?</w:t>
      </w:r>
    </w:p>
    <w:p>
      <w:pPr>
        <w:spacing w:after="80"/>
      </w:pPr>
      <w:r>
        <w:t>Agrega responsabilidades adicionales a un objeto de forma dinámica, como alternativa flexible a la herencia (Gamma et al., 2003). Se puede agregar o quitar comportamiento en tiempo de ejecución sin modificar las clases existentes — cumple el principio Abierto/Cerrado.</w:t>
      </w:r>
    </w:p>
    <w:p>
      <w:pPr>
        <w:pStyle w:val="Heading3"/>
      </w:pPr>
      <w:r>
        <w:rPr>
          <w:color w:val="2E74B5"/>
        </w:rPr>
        <w:t>Las 4 piezas del Decorator</w:t>
      </w:r>
    </w:p>
    <w:p>
      <w:pPr>
        <w:pStyle w:val="ListBullet"/>
        <w:spacing w:after="40"/>
      </w:pPr>
      <w:r>
        <w:rPr>
          <w:b/>
        </w:rPr>
        <w:t xml:space="preserve">Component — </w:t>
      </w:r>
      <w:r>
        <w:t>ReporteTurno (interfaz)</w:t>
      </w:r>
    </w:p>
    <w:p>
      <w:pPr>
        <w:spacing w:after="80"/>
      </w:pPr>
      <w:r>
        <w:t>Define los métodos generar() y describir().</w:t>
      </w:r>
    </w:p>
    <w:p>
      <w:pPr>
        <w:pStyle w:val="ListBullet"/>
        <w:spacing w:after="40"/>
      </w:pPr>
      <w:r>
        <w:rPr>
          <w:b/>
        </w:rPr>
        <w:t xml:space="preserve">ConcreteComponent — </w:t>
      </w:r>
      <w:r>
        <w:t>ReporteBaseTurno</w:t>
      </w:r>
    </w:p>
    <w:p>
      <w:pPr>
        <w:spacing w:after="80"/>
      </w:pPr>
      <w:r>
        <w:t>Implementa el reporte con datos reales del turno.</w:t>
      </w:r>
    </w:p>
    <w:p>
      <w:pPr>
        <w:pStyle w:val="ListBullet"/>
        <w:spacing w:after="40"/>
      </w:pPr>
      <w:r>
        <w:rPr>
          <w:b/>
        </w:rPr>
        <w:t xml:space="preserve">Decorator — </w:t>
      </w:r>
      <w:r>
        <w:t>DecoradorReporteTurno (abstracta)</w:t>
      </w:r>
    </w:p>
    <w:p>
      <w:pPr>
        <w:spacing w:after="80"/>
      </w:pPr>
      <w:r>
        <w:t>Envuelve un ReporteTurno y delega las llamadas.</w:t>
      </w:r>
    </w:p>
    <w:p>
      <w:pPr>
        <w:pStyle w:val="ListBullet"/>
        <w:spacing w:after="40"/>
      </w:pPr>
      <w:r>
        <w:rPr>
          <w:b/>
        </w:rPr>
        <w:t xml:space="preserve">ConcreteDecorators — </w:t>
      </w:r>
      <w:r>
        <w:t>EncabezadoPlanta, FirmaJefeTurno… (4 clases)</w:t>
      </w:r>
    </w:p>
    <w:p>
      <w:pPr>
        <w:spacing w:after="80"/>
      </w:pPr>
      <w:r>
        <w:t>Cada uno añade una capa de contenido al reporte.</w:t>
      </w:r>
    </w:p>
    <w:p>
      <w:pPr>
        <w:pStyle w:val="Heading3"/>
      </w:pPr>
      <w:r>
        <w:rPr>
          <w:color w:val="2E74B5"/>
        </w:rPr>
        <w:t>Código clave</w:t>
      </w:r>
    </w:p>
    <w:p>
      <w:pPr>
        <w:spacing w:before="40" w:after="120"/>
        <w:ind w:left="283"/>
      </w:pPr>
      <w:r>
        <w:rPr>
          <w:rFonts w:ascii="Consolas" w:hAnsi="Consolas"/>
          <w:color w:val="105623"/>
          <w:sz w:val="20"/>
        </w:rPr>
        <w:t>📁  src\main\java\com\fabricaviva\reporteturno\ReporteTurno.java</w:t>
      </w:r>
    </w:p>
    <w:p>
      <w:pPr>
        <w:spacing w:before="40" w:after="120"/>
        <w:ind w:left="283" w:right="283"/>
        <w:shd w:val="clear" w:color="auto" w:fill="F2F2F2"/>
      </w:pPr>
      <w:r>
        <w:rPr>
          <w:rFonts w:ascii="Consolas" w:hAnsi="Consolas"/>
          <w:sz w:val="18"/>
        </w:rPr>
        <w:t>public interface ReporteTurno {</w:t>
        <w:br/>
        <w:t xml:space="preserve">    String generar();</w:t>
        <w:br/>
        <w:t xml:space="preserve">    String describir();</w:t>
        <w:br/>
        <w:t>}</w:t>
      </w:r>
    </w:p>
    <w:p>
      <w:pPr>
        <w:spacing w:before="40" w:after="120"/>
        <w:ind w:left="283"/>
      </w:pPr>
      <w:r>
        <w:rPr>
          <w:rFonts w:ascii="Consolas" w:hAnsi="Consolas"/>
          <w:color w:val="105623"/>
          <w:sz w:val="20"/>
        </w:rPr>
        <w:t>📁  src\main\java\com\fabricaviva\reporteturno\EncabezadoPlanta.java</w:t>
      </w:r>
    </w:p>
    <w:p>
      <w:pPr>
        <w:spacing w:before="40" w:after="120"/>
        <w:ind w:left="283" w:right="283"/>
        <w:shd w:val="clear" w:color="auto" w:fill="F2F2F2"/>
      </w:pPr>
      <w:r>
        <w:rPr>
          <w:rFonts w:ascii="Consolas" w:hAnsi="Consolas"/>
          <w:sz w:val="18"/>
        </w:rPr>
        <w:t>public class EncabezadoPlanta extends DecoradorReporteTurno {</w:t>
        <w:br/>
        <w:t xml:space="preserve">    @Override</w:t>
        <w:br/>
        <w:t xml:space="preserve">    public String generar() {</w:t>
        <w:br/>
        <w:t xml:space="preserve">        return "=== " + nombrePlanta + " ===\n" + componente.generar();</w:t>
        <w:br/>
        <w:t xml:space="preserve">    }</w:t>
        <w:br/>
        <w:t>}</w:t>
      </w:r>
    </w:p>
    <w:p>
      <w:pPr>
        <w:pStyle w:val="Heading3"/>
      </w:pPr>
      <w:r>
        <w:rPr>
          <w:color w:val="2E74B5"/>
        </w:rPr>
        <w:t>Uso: encadenar decoradores</w:t>
      </w:r>
    </w:p>
    <w:p>
      <w:pPr>
        <w:spacing w:before="40" w:after="120"/>
        <w:ind w:left="283" w:right="283"/>
        <w:shd w:val="clear" w:color="auto" w:fill="F2F2F2"/>
      </w:pPr>
      <w:r>
        <w:rPr>
          <w:rFonts w:ascii="Consolas" w:hAnsi="Consolas"/>
          <w:sz w:val="18"/>
        </w:rPr>
        <w:t>// Reporte base</w:t>
        <w:br/>
        <w:t>ReporteTurno base = new ReporteBaseTurno("MANANA", 450, 83.5);</w:t>
        <w:br/>
        <w:br/>
        <w:t>// Reporte oficial: encabezado + firma</w:t>
        <w:br/>
        <w:t>ReporteTurno oficial = new FirmaJefeTurno(</w:t>
        <w:br/>
        <w:t xml:space="preserve">        new EncabezadoPlanta(base, "FabricaViva MES"),</w:t>
        <w:br/>
        <w:t xml:space="preserve">        "Ing. Carlos Ruiz");</w:t>
        <w:br/>
        <w:br/>
        <w:t>// Se puede usar igual que el original (polimorfismo)</w:t>
        <w:br/>
        <w:t>System.out.println(oficial.generar());</w:t>
      </w:r>
    </w:p>
    <w:p>
      <w:pPr>
        <w:pStyle w:val="Heading3"/>
      </w:pPr>
      <w:r>
        <w:rPr>
          <w:color w:val="2E74B5"/>
        </w:rPr>
        <w:t>Prueba / Test</w:t>
      </w:r>
    </w:p>
    <w:p>
      <w:pPr>
        <w:spacing w:before="40" w:after="120"/>
        <w:ind w:left="283"/>
      </w:pPr>
      <w:r>
        <w:rPr>
          <w:rFonts w:ascii="Consolas" w:hAnsi="Consolas"/>
          <w:color w:val="105623"/>
          <w:sz w:val="20"/>
        </w:rPr>
        <w:t>📁  src\main\java\com\fabricaviva\pruebas\PruebaDecoratorProfundizacion.java</w:t>
      </w:r>
    </w:p>
    <w:p>
      <w:pPr>
        <w:spacing w:after="80"/>
      </w:pPr>
      <w:r>
        <w:t>La prueba valida 6 escenarios: reporte base sin decoradores, con encabezado+firma, marcado como borrador, con todas las capas, que el orden de decoración importa, y que cualquier decorador es intercambiable con ReporteTurno (Principio de Liskov).</w:t>
      </w:r>
    </w:p>
    <w:p/>
    <w:p>
      <w:pPr>
        <w:pStyle w:val="Heading2"/>
      </w:pPr>
      <w:r>
        <w:rPr>
          <w:color w:val="1F497D"/>
        </w:rPr>
        <w:t>5 Preguntas para cargar en ATENA</w:t>
      </w:r>
    </w:p>
    <w:p>
      <w:pPr>
        <w:spacing w:after="80"/>
      </w:pPr>
      <w:r>
        <w:t>Estas preguntas están basadas directamente en el proyecto MES (FábricaViva). Se recomienda responderlas con referencia al código del repositorio.</w:t>
      </w:r>
    </w:p>
    <w:p/>
    <w:p>
      <w:pPr>
        <w:pStyle w:val="ListNumber"/>
        <w:spacing w:after="80"/>
      </w:pPr>
      <w:r>
        <w:t>¿Qué problema concreto del sistema MES resolvió el patrón Singleton, y qué habría pasado si cada módulo creara su propia instancia de ConfiguracionPlanta?</w:t>
      </w:r>
    </w:p>
    <w:p>
      <w:pPr>
        <w:pStyle w:val="ListNumber"/>
        <w:spacing w:after="80"/>
      </w:pPr>
      <w:r>
        <w:t>Explique la diferencia entre inicialización perezosa (lazy) e inicialización temprana (eager) en el patrón Singleton. ¿Cuál se usó en el proyecto y por qué?</w:t>
      </w:r>
    </w:p>
    <w:p>
      <w:pPr>
        <w:pStyle w:val="ListNumber"/>
        <w:spacing w:after="80"/>
      </w:pPr>
      <w:r>
        <w:t>En el patrón Decorator del proyecto, ¿qué papel cumple la clase abstracta DecoradorReporteTurno y por qué no se podría eliminar sin romper el diseño?</w:t>
      </w:r>
    </w:p>
    <w:p>
      <w:pPr>
        <w:pStyle w:val="ListNumber"/>
        <w:spacing w:after="80"/>
      </w:pPr>
      <w:r>
        <w:t>Si en FábricaViva se necesitara un nuevo tipo de reporte que incluya métricas de calidad, ¿qué clase habría que crear, de cuál heredaría y qué principio SOLID justifica esa decisión?</w:t>
      </w:r>
    </w:p>
    <w:p>
      <w:pPr>
        <w:pStyle w:val="ListNumber"/>
        <w:spacing w:after="80"/>
      </w:pPr>
      <w:r>
        <w:t>¿Por qué el patrón Decorator es preferible a la herencia para añadir formatos a los reportes de turno? Mencione al menos dos ventajas con base en el proyecto.</w:t>
      </w:r>
    </w:p>
    <w:p/>
    <w:p>
      <w:pPr>
        <w:pStyle w:val="Heading2"/>
      </w:pPr>
      <w:r>
        <w:rPr>
          <w:color w:val="1F497D"/>
        </w:rPr>
        <w:t>Rutas de referencia rápida</w:t>
      </w:r>
    </w:p>
    <w:p>
      <w:r>
        <w:rPr>
          <w:b/>
        </w:rPr>
        <w:t>Singleton</w:t>
      </w:r>
    </w:p>
    <w:p>
      <w:pPr>
        <w:spacing w:before="40" w:after="120"/>
        <w:ind w:left="283"/>
      </w:pPr>
      <w:r>
        <w:rPr>
          <w:rFonts w:ascii="Consolas" w:hAnsi="Consolas"/>
          <w:color w:val="105623"/>
          <w:sz w:val="20"/>
        </w:rPr>
        <w:t>📁  src\main\java\com\fabricaviva\config\ConfiguracionPlanta.java</w:t>
      </w:r>
    </w:p>
    <w:p>
      <w:pPr>
        <w:spacing w:before="40" w:after="120"/>
        <w:ind w:left="283"/>
      </w:pPr>
      <w:r>
        <w:rPr>
          <w:rFonts w:ascii="Consolas" w:hAnsi="Consolas"/>
          <w:color w:val="105623"/>
          <w:sz w:val="20"/>
        </w:rPr>
        <w:t>📁  src\main\java\com\fabricaviva\produccion\ModuloProduccion.java</w:t>
      </w:r>
    </w:p>
    <w:p>
      <w:pPr>
        <w:spacing w:before="40" w:after="120"/>
        <w:ind w:left="283"/>
      </w:pPr>
      <w:r>
        <w:rPr>
          <w:rFonts w:ascii="Consolas" w:hAnsi="Consolas"/>
          <w:color w:val="105623"/>
          <w:sz w:val="20"/>
        </w:rPr>
        <w:t>📁  src\main\java\com\fabricaviva\pruebas\PruebaSingleton.java</w:t>
      </w:r>
    </w:p>
    <w:p>
      <w:r>
        <w:rPr>
          <w:b/>
        </w:rPr>
        <w:t>Decorator</w:t>
      </w:r>
    </w:p>
    <w:p>
      <w:pPr>
        <w:spacing w:before="40" w:after="120"/>
        <w:ind w:left="283"/>
      </w:pPr>
      <w:r>
        <w:rPr>
          <w:rFonts w:ascii="Consolas" w:hAnsi="Consolas"/>
          <w:color w:val="105623"/>
          <w:sz w:val="20"/>
        </w:rPr>
        <w:t>📁  src\main\java\com\fabricaviva\reporteturno\ReporteTurno.java</w:t>
      </w:r>
    </w:p>
    <w:p>
      <w:pPr>
        <w:spacing w:before="40" w:after="120"/>
        <w:ind w:left="283"/>
      </w:pPr>
      <w:r>
        <w:rPr>
          <w:rFonts w:ascii="Consolas" w:hAnsi="Consolas"/>
          <w:color w:val="105623"/>
          <w:sz w:val="20"/>
        </w:rPr>
        <w:t>📁  src\main\java\com\fabricaviva\reporteturno\ReporteBaseTurno.java</w:t>
      </w:r>
    </w:p>
    <w:p>
      <w:pPr>
        <w:spacing w:before="40" w:after="120"/>
        <w:ind w:left="283"/>
      </w:pPr>
      <w:r>
        <w:rPr>
          <w:rFonts w:ascii="Consolas" w:hAnsi="Consolas"/>
          <w:color w:val="105623"/>
          <w:sz w:val="20"/>
        </w:rPr>
        <w:t>📁  src\main\java\com\fabricaviva\reporteturno\DecoradorReporteTurno.java</w:t>
      </w:r>
    </w:p>
    <w:p>
      <w:pPr>
        <w:spacing w:before="40" w:after="120"/>
        <w:ind w:left="283"/>
      </w:pPr>
      <w:r>
        <w:rPr>
          <w:rFonts w:ascii="Consolas" w:hAnsi="Consolas"/>
          <w:color w:val="105623"/>
          <w:sz w:val="20"/>
        </w:rPr>
        <w:t>📁  src\main\java\com\fabricaviva\reporteturno\EncabezadoPlanta.java</w:t>
      </w:r>
    </w:p>
    <w:p>
      <w:pPr>
        <w:spacing w:before="40" w:after="120"/>
        <w:ind w:left="283"/>
      </w:pPr>
      <w:r>
        <w:rPr>
          <w:rFonts w:ascii="Consolas" w:hAnsi="Consolas"/>
          <w:color w:val="105623"/>
          <w:sz w:val="20"/>
        </w:rPr>
        <w:t>📁  src\main\java\com\fabricaviva\reporteturno\FirmaJefeTurno.java</w:t>
      </w:r>
    </w:p>
    <w:p>
      <w:pPr>
        <w:spacing w:before="40" w:after="120"/>
        <w:ind w:left="283"/>
      </w:pPr>
      <w:r>
        <w:rPr>
          <w:rFonts w:ascii="Consolas" w:hAnsi="Consolas"/>
          <w:color w:val="105623"/>
          <w:sz w:val="20"/>
        </w:rPr>
        <w:t>📁  src\main\java\com\fabricaviva\pruebas\PruebaDecoratorProfundizacion.java</w:t>
      </w:r>
    </w:p>
    <w:p>
      <w:r>
        <w:br w:type="page"/>
      </w:r>
    </w:p>
    <w:p>
      <w:pPr>
        <w:pStyle w:val="Heading1"/>
        <w:jc w:val="center"/>
      </w:pPr>
      <w:r>
        <w:rPr>
          <w:color w:val="1F497D"/>
        </w:rPr>
        <w:t>Todos los patrones del proyecto</w:t>
      </w:r>
    </w:p>
    <w:p>
      <w:pPr>
        <w:jc w:val="both"/>
      </w:pPr>
      <w:r>
        <w:t>El sistema MES FábricaViva implementa 12 patrones de diseño de la familia GoF. A continuación se describe cada uno: qué se hizo, por qué y para qué sirve, con las rutas exactas del código.</w:t>
      </w:r>
    </w:p>
    <w:p/>
    <w:p>
      <w:pPr>
        <w:pStyle w:val="Heading2"/>
      </w:pPr>
      <w:r>
        <w:rPr>
          <w:color w:val="1F497D"/>
        </w:rPr>
        <w:t>Patrones Creacionales</w:t>
      </w:r>
    </w:p>
    <w:p>
      <w:pPr>
        <w:pStyle w:val="Heading3"/>
      </w:pPr>
      <w:r>
        <w:rPr>
          <w:color w:val="2E74B5"/>
        </w:rPr>
        <w:t>1. Singleton — ConfiguracionPlanta</w:t>
      </w:r>
    </w:p>
    <w:p>
      <w:pPr>
        <w:pStyle w:val="ListBullet"/>
        <w:spacing w:after="40"/>
      </w:pPr>
      <w:r>
        <w:rPr>
          <w:b/>
        </w:rPr>
        <w:t xml:space="preserve">Qué se hizo: </w:t>
      </w:r>
      <w:r>
        <w:t>Se creó ConfiguracionPlanta como instancia única compartida por todos los módulos del sistema. Guarda el turno activo y la meta de OEE.</w:t>
      </w:r>
    </w:p>
    <w:p>
      <w:pPr>
        <w:pStyle w:val="ListBullet"/>
        <w:spacing w:after="40"/>
      </w:pPr>
      <w:r>
        <w:rPr>
          <w:b/>
        </w:rPr>
        <w:t xml:space="preserve">Por qué: </w:t>
      </w:r>
      <w:r>
        <w:t>La planta tiene un único turno en cada momento. Si cada módulo creara su propia instancia, un cambio de turno en uno no se propagaría a los demás.</w:t>
      </w:r>
    </w:p>
    <w:p>
      <w:pPr>
        <w:pStyle w:val="ListBullet"/>
        <w:spacing w:after="40"/>
      </w:pPr>
      <w:r>
        <w:rPr>
          <w:b/>
        </w:rPr>
        <w:t xml:space="preserve">Para qué: </w:t>
      </w:r>
      <w:r>
        <w:t>Garantizar que exista exactamente un objeto de una clase y que todos los módulos accedan al mismo estado global. (GoF, Singleton)</w:t>
      </w:r>
    </w:p>
    <w:p>
      <w:pPr>
        <w:spacing w:before="20" w:after="80"/>
        <w:ind w:left="283"/>
      </w:pPr>
      <w:r>
        <w:rPr>
          <w:rFonts w:ascii="Consolas" w:hAnsi="Consolas"/>
          <w:color w:val="105623"/>
          <w:sz w:val="18"/>
        </w:rPr>
        <w:t>📁  src\main\java\com\fabricaviva\config\ConfiguracionPlanta.java</w:t>
      </w:r>
    </w:p>
    <w:p>
      <w:pPr>
        <w:spacing w:before="20" w:after="80"/>
        <w:ind w:left="283"/>
      </w:pPr>
      <w:r>
        <w:rPr>
          <w:rFonts w:ascii="Consolas" w:hAnsi="Consolas"/>
          <w:color w:val="105623"/>
          <w:sz w:val="18"/>
        </w:rPr>
        <w:t>📁  src\main\java\com\fabricaviva\pruebas\PruebaSingleton.java</w:t>
      </w:r>
    </w:p>
    <w:p>
      <w:pPr>
        <w:spacing w:before="20" w:after="120"/>
        <w:ind w:left="283" w:right="283"/>
        <w:shd w:val="clear" w:color="auto" w:fill="F2F2F2"/>
      </w:pPr>
      <w:r>
        <w:rPr>
          <w:rFonts w:ascii="Consolas" w:hAnsi="Consolas"/>
          <w:sz w:val="18"/>
        </w:rPr>
        <w:t>private static final ConfiguracionPlanta INSTANCIA = new ConfiguracionPlanta();</w:t>
        <w:br/>
        <w:t>private ConfiguracionPlanta() { ... }          // constructor privado</w:t>
        <w:br/>
        <w:t>public static ConfiguracionPlanta getInstancia() { return INSTANCIA; }</w:t>
      </w:r>
    </w:p>
    <w:p>
      <w:pPr>
        <w:pStyle w:val="Heading3"/>
      </w:pPr>
      <w:r>
        <w:rPr>
          <w:color w:val="2E74B5"/>
        </w:rPr>
        <w:t>2. Factory Method — FabricaOrden</w:t>
      </w:r>
    </w:p>
    <w:p>
      <w:pPr>
        <w:pStyle w:val="ListBullet"/>
        <w:spacing w:after="40"/>
      </w:pPr>
      <w:r>
        <w:rPr>
          <w:b/>
        </w:rPr>
        <w:t xml:space="preserve">Qué se hizo: </w:t>
      </w:r>
      <w:r>
        <w:t>Se definió la clase abstracta FabricaOrden con un método fábrica crearOrden(). Las subclases FabricaOrdenEstandar y FabricaOrdenUrgente deciden qué tipo de OrdenProduccion instancian.</w:t>
      </w:r>
    </w:p>
    <w:p>
      <w:pPr>
        <w:pStyle w:val="ListBullet"/>
        <w:spacing w:after="40"/>
      </w:pPr>
      <w:r>
        <w:rPr>
          <w:b/>
        </w:rPr>
        <w:t xml:space="preserve">Por qué: </w:t>
      </w:r>
      <w:r>
        <w:t>El proceso de alta de una orden (registrar, validar) es siempre el mismo, pero el objeto concreto que se crea varía según la prioridad. La lógica común no debía duplicarse en cada subclase.</w:t>
      </w:r>
    </w:p>
    <w:p>
      <w:pPr>
        <w:pStyle w:val="ListBullet"/>
        <w:spacing w:after="40"/>
      </w:pPr>
      <w:r>
        <w:rPr>
          <w:b/>
        </w:rPr>
        <w:t xml:space="preserve">Para qué: </w:t>
      </w:r>
      <w:r>
        <w:t>Definir en una clase base el esqueleto de creación de un objeto, dejando que las subclases decidan la clase concreta. (GoF, Factory Method)</w:t>
      </w:r>
    </w:p>
    <w:p>
      <w:pPr>
        <w:spacing w:before="20" w:after="80"/>
        <w:ind w:left="283"/>
      </w:pPr>
      <w:r>
        <w:rPr>
          <w:rFonts w:ascii="Consolas" w:hAnsi="Consolas"/>
          <w:color w:val="105623"/>
          <w:sz w:val="18"/>
        </w:rPr>
        <w:t>📁  src\main\java\com\fabricaviva\ordenes\FabricaOrden.java</w:t>
      </w:r>
    </w:p>
    <w:p>
      <w:pPr>
        <w:spacing w:before="20" w:after="80"/>
        <w:ind w:left="283"/>
      </w:pPr>
      <w:r>
        <w:rPr>
          <w:rFonts w:ascii="Consolas" w:hAnsi="Consolas"/>
          <w:color w:val="105623"/>
          <w:sz w:val="18"/>
        </w:rPr>
        <w:t>📁  src\main\java\com\fabricaviva\ordenes\FabricaOrdenEstandar.java</w:t>
      </w:r>
    </w:p>
    <w:p>
      <w:pPr>
        <w:spacing w:before="20" w:after="80"/>
        <w:ind w:left="283"/>
      </w:pPr>
      <w:r>
        <w:rPr>
          <w:rFonts w:ascii="Consolas" w:hAnsi="Consolas"/>
          <w:color w:val="105623"/>
          <w:sz w:val="18"/>
        </w:rPr>
        <w:t>📁  src\main\java\com\fabricaviva\ordenes\FabricaOrdenUrgente.java</w:t>
      </w:r>
    </w:p>
    <w:p>
      <w:pPr>
        <w:spacing w:before="20" w:after="80"/>
        <w:ind w:left="283"/>
      </w:pPr>
      <w:r>
        <w:rPr>
          <w:rFonts w:ascii="Consolas" w:hAnsi="Consolas"/>
          <w:color w:val="105623"/>
          <w:sz w:val="18"/>
        </w:rPr>
        <w:t>📁  src\main\java\com\fabricaviva\pruebas\PruebaFactoryMethod.java</w:t>
      </w:r>
    </w:p>
    <w:p>
      <w:pPr>
        <w:spacing w:before="20" w:after="120"/>
        <w:ind w:left="283" w:right="283"/>
        <w:shd w:val="clear" w:color="auto" w:fill="F2F2F2"/>
      </w:pPr>
      <w:r>
        <w:rPr>
          <w:rFonts w:ascii="Consolas" w:hAnsi="Consolas"/>
          <w:sz w:val="18"/>
        </w:rPr>
        <w:t>// Superclase define el flujo:</w:t>
        <w:br/>
        <w:t>public OrdenProduccion nuevaOrden(String ref, int cantidad) {</w:t>
        <w:br/>
        <w:t xml:space="preserve">    OrdenProduccion orden = crearOrden(ref, cantidad);  // &lt;- subclase decide</w:t>
        <w:br/>
        <w:t xml:space="preserve">    orden.registrar("Creada por " + getClass().getSimpleName());</w:t>
        <w:br/>
        <w:t xml:space="preserve">    return orden;</w:t>
        <w:br/>
        <w:t>}</w:t>
        <w:br/>
        <w:t>protected abstract OrdenProduccion crearOrden(String ref, int cantidad);</w:t>
      </w:r>
    </w:p>
    <w:p>
      <w:pPr>
        <w:pStyle w:val="Heading3"/>
      </w:pPr>
      <w:r>
        <w:rPr>
          <w:color w:val="2E74B5"/>
        </w:rPr>
        <w:t>3. Abstract Factory — FabricaEquipos</w:t>
      </w:r>
    </w:p>
    <w:p>
      <w:pPr>
        <w:pStyle w:val="ListBullet"/>
        <w:spacing w:after="40"/>
      </w:pPr>
      <w:r>
        <w:rPr>
          <w:b/>
        </w:rPr>
        <w:t xml:space="preserve">Qué se hizo: </w:t>
      </w:r>
      <w:r>
        <w:t>Se creó la interfaz FabricaEquipos con dos implementaciones: FabricaEquiposFanuc y FabricaEquiposSiemens. Cada fábrica produce su propia familia de ControladorMaquina + SensorProduccion compatibles entre sí.</w:t>
      </w:r>
    </w:p>
    <w:p>
      <w:pPr>
        <w:pStyle w:val="ListBullet"/>
        <w:spacing w:after="40"/>
      </w:pPr>
      <w:r>
        <w:rPr>
          <w:b/>
        </w:rPr>
        <w:t xml:space="preserve">Por qué: </w:t>
      </w:r>
      <w:r>
        <w:t>Una estación de trabajo puede tener equipos Fanuc o Siemens. Mezclar un controlador Fanuc con un sensor Siemens causaría incompatibilidades de protocolo. La fábrica abstracta garantiza que los objetos de una misma familia siempre coincidan.</w:t>
      </w:r>
    </w:p>
    <w:p>
      <w:pPr>
        <w:pStyle w:val="ListBullet"/>
        <w:spacing w:after="40"/>
      </w:pPr>
      <w:r>
        <w:rPr>
          <w:b/>
        </w:rPr>
        <w:t xml:space="preserve">Para qué: </w:t>
      </w:r>
      <w:r>
        <w:t>Crear familias de objetos relacionados sin especificar sus clases concretas, asegurando compatibilidad entre los miembros de la familia. (GoF, Abstract Factory)</w:t>
      </w:r>
    </w:p>
    <w:p>
      <w:pPr>
        <w:spacing w:before="20" w:after="80"/>
        <w:ind w:left="283"/>
      </w:pPr>
      <w:r>
        <w:rPr>
          <w:rFonts w:ascii="Consolas" w:hAnsi="Consolas"/>
          <w:color w:val="105623"/>
          <w:sz w:val="18"/>
        </w:rPr>
        <w:t>📁  src\main\java\com\fabricaviva\equipos\FabricaEquipos.java</w:t>
      </w:r>
    </w:p>
    <w:p>
      <w:pPr>
        <w:spacing w:before="20" w:after="80"/>
        <w:ind w:left="283"/>
      </w:pPr>
      <w:r>
        <w:rPr>
          <w:rFonts w:ascii="Consolas" w:hAnsi="Consolas"/>
          <w:color w:val="105623"/>
          <w:sz w:val="18"/>
        </w:rPr>
        <w:t>📁  src\main\java\com\fabricaviva\equipos\fanuc\FabricaEquiposFanuc.java</w:t>
      </w:r>
    </w:p>
    <w:p>
      <w:pPr>
        <w:spacing w:before="20" w:after="80"/>
        <w:ind w:left="283"/>
      </w:pPr>
      <w:r>
        <w:rPr>
          <w:rFonts w:ascii="Consolas" w:hAnsi="Consolas"/>
          <w:color w:val="105623"/>
          <w:sz w:val="18"/>
        </w:rPr>
        <w:t>📁  src\main\java\com\fabricaviva\equipos\siemens\FabricaEquiposSiemens.java</w:t>
      </w:r>
    </w:p>
    <w:p>
      <w:pPr>
        <w:spacing w:before="20" w:after="80"/>
        <w:ind w:left="283"/>
      </w:pPr>
      <w:r>
        <w:rPr>
          <w:rFonts w:ascii="Consolas" w:hAnsi="Consolas"/>
          <w:color w:val="105623"/>
          <w:sz w:val="18"/>
        </w:rPr>
        <w:t>📁  src\main\java\com\fabricaviva\pruebas\PruebaAbstractFactory.java</w:t>
      </w:r>
    </w:p>
    <w:p>
      <w:pPr>
        <w:spacing w:before="20" w:after="120"/>
        <w:ind w:left="283" w:right="283"/>
        <w:shd w:val="clear" w:color="auto" w:fill="F2F2F2"/>
      </w:pPr>
      <w:r>
        <w:rPr>
          <w:rFonts w:ascii="Consolas" w:hAnsi="Consolas"/>
          <w:sz w:val="18"/>
        </w:rPr>
        <w:t>FabricaEquipos fabrica = new FabricaEquiposFanuc();  // o Siemens</w:t>
        <w:br/>
        <w:t>ControladorMaquina ctrl = fabrica.crearControlador(); // siempre compatibles</w:t>
        <w:br/>
        <w:t>SensorProduccion   sensor = fabrica.crearSensor();</w:t>
      </w:r>
    </w:p>
    <w:p>
      <w:pPr>
        <w:pStyle w:val="Heading3"/>
      </w:pPr>
      <w:r>
        <w:rPr>
          <w:color w:val="2E74B5"/>
        </w:rPr>
        <w:t>4. Builder — ReporteOeeBuilder</w:t>
      </w:r>
    </w:p>
    <w:p>
      <w:pPr>
        <w:pStyle w:val="ListBullet"/>
        <w:spacing w:after="40"/>
      </w:pPr>
      <w:r>
        <w:rPr>
          <w:b/>
        </w:rPr>
        <w:t xml:space="preserve">Qué se hizo: </w:t>
      </w:r>
      <w:r>
        <w:t>Se implementó GeneradorReportes como Director y tres Builders: ReporteDetalladoBuilder, ReporteResumidoBuilder y ReporteOeeBuilder. Cada builder sigue los mismos pasos pero produce un reporte distinto.</w:t>
      </w:r>
    </w:p>
    <w:p>
      <w:pPr>
        <w:pStyle w:val="ListBullet"/>
        <w:spacing w:after="40"/>
      </w:pPr>
      <w:r>
        <w:rPr>
          <w:b/>
        </w:rPr>
        <w:t xml:space="preserve">Por qué: </w:t>
      </w:r>
      <w:r>
        <w:t>Un reporte OEE tiene muchos campos opcionales (disponibilidad, rendimiento, calidad, desglose, etc.). Construirlo con un constructor de muchos parámetros es propenso a errores. El Builder separa la construcción del resultado.</w:t>
      </w:r>
    </w:p>
    <w:p>
      <w:pPr>
        <w:pStyle w:val="ListBullet"/>
        <w:spacing w:after="40"/>
      </w:pPr>
      <w:r>
        <w:rPr>
          <w:b/>
        </w:rPr>
        <w:t xml:space="preserve">Para qué: </w:t>
      </w:r>
      <w:r>
        <w:t>Separar la construcción de un objeto complejo de su representación, de modo que el mismo proceso pueda producir distintas representaciones. (GoF, Builder)</w:t>
      </w:r>
    </w:p>
    <w:p>
      <w:pPr>
        <w:spacing w:before="20" w:after="80"/>
        <w:ind w:left="283"/>
      </w:pPr>
      <w:r>
        <w:rPr>
          <w:rFonts w:ascii="Consolas" w:hAnsi="Consolas"/>
          <w:color w:val="105623"/>
          <w:sz w:val="18"/>
        </w:rPr>
        <w:t>📁  src\main\java\com\fabricaviva\reportes\GeneradorReportes.java</w:t>
      </w:r>
    </w:p>
    <w:p>
      <w:pPr>
        <w:spacing w:before="20" w:after="80"/>
        <w:ind w:left="283"/>
      </w:pPr>
      <w:r>
        <w:rPr>
          <w:rFonts w:ascii="Consolas" w:hAnsi="Consolas"/>
          <w:color w:val="105623"/>
          <w:sz w:val="18"/>
        </w:rPr>
        <w:t>📁  src\main\java\com\fabricaviva\reportes\ReporteDetalladoBuilder.java</w:t>
      </w:r>
    </w:p>
    <w:p>
      <w:pPr>
        <w:spacing w:before="20" w:after="80"/>
        <w:ind w:left="283"/>
      </w:pPr>
      <w:r>
        <w:rPr>
          <w:rFonts w:ascii="Consolas" w:hAnsi="Consolas"/>
          <w:color w:val="105623"/>
          <w:sz w:val="18"/>
        </w:rPr>
        <w:t>📁  src\main\java\com\fabricaviva\reportes\ReporteOeeBuilder.java</w:t>
      </w:r>
    </w:p>
    <w:p>
      <w:pPr>
        <w:spacing w:before="20" w:after="80"/>
        <w:ind w:left="283"/>
      </w:pPr>
      <w:r>
        <w:rPr>
          <w:rFonts w:ascii="Consolas" w:hAnsi="Consolas"/>
          <w:color w:val="105623"/>
          <w:sz w:val="18"/>
        </w:rPr>
        <w:t>📁  src\main\java\com\fabricaviva\pruebas\PruebaBuilder.java</w:t>
      </w:r>
    </w:p>
    <w:p>
      <w:pPr>
        <w:spacing w:before="20" w:after="120"/>
        <w:ind w:left="283" w:right="283"/>
        <w:shd w:val="clear" w:color="auto" w:fill="F2F2F2"/>
      </w:pPr>
      <w:r>
        <w:rPr>
          <w:rFonts w:ascii="Consolas" w:hAnsi="Consolas"/>
          <w:sz w:val="18"/>
        </w:rPr>
        <w:t>// Director dirige siempre los mismos pasos:</w:t>
        <w:br/>
        <w:t>builder.reiniciar();</w:t>
        <w:br/>
        <w:t>builder.establecerEquipoYTurno(equipo, turno);</w:t>
        <w:br/>
        <w:t>builder.calcularDisponibilidad(metricas);</w:t>
        <w:br/>
        <w:t>// ...</w:t>
        <w:br/>
        <w:t>return builder.obtenerReporte();  // cada builder devuelve su tipo</w:t>
      </w:r>
    </w:p>
    <w:p>
      <w:pPr>
        <w:pStyle w:val="Heading3"/>
      </w:pPr>
      <w:r>
        <w:rPr>
          <w:color w:val="2E74B5"/>
        </w:rPr>
        <w:t>5. Prototype — EspecificacionPieza</w:t>
      </w:r>
    </w:p>
    <w:p>
      <w:pPr>
        <w:pStyle w:val="ListBullet"/>
        <w:spacing w:after="40"/>
      </w:pPr>
      <w:r>
        <w:rPr>
          <w:b/>
        </w:rPr>
        <w:t xml:space="preserve">Qué se hizo: </w:t>
      </w:r>
      <w:r>
        <w:t>Se creó la interfaz Prototipo&lt;T&gt; con un método clonar(). EspecificacionPieza implementa clonar() para duplicar fichas técnicas de piezas con todos sus atributos (tolerancias, material, operaciones).</w:t>
      </w:r>
    </w:p>
    <w:p>
      <w:pPr>
        <w:pStyle w:val="ListBullet"/>
        <w:spacing w:after="40"/>
      </w:pPr>
      <w:r>
        <w:rPr>
          <w:b/>
        </w:rPr>
        <w:t xml:space="preserve">Por qué: </w:t>
      </w:r>
      <w:r>
        <w:t>Crear una nueva especificación desde cero para cada variante de pieza es costoso y propenso a errores. Es más eficiente clonar una plantilla base y ajustar solo los campos que cambian.</w:t>
      </w:r>
    </w:p>
    <w:p>
      <w:pPr>
        <w:pStyle w:val="ListBullet"/>
        <w:spacing w:after="40"/>
      </w:pPr>
      <w:r>
        <w:rPr>
          <w:b/>
        </w:rPr>
        <w:t xml:space="preserve">Para qué: </w:t>
      </w:r>
      <w:r>
        <w:t>Crear nuevos objetos copiando un prototipo existente cuando la creación desde cero es costosa o compleja. (GoF, Prototype)</w:t>
      </w:r>
    </w:p>
    <w:p>
      <w:pPr>
        <w:spacing w:before="20" w:after="80"/>
        <w:ind w:left="283"/>
      </w:pPr>
      <w:r>
        <w:rPr>
          <w:rFonts w:ascii="Consolas" w:hAnsi="Consolas"/>
          <w:color w:val="105623"/>
          <w:sz w:val="18"/>
        </w:rPr>
        <w:t>📁  src\main\java\com\fabricaviva\prototipo\Prototipo.java</w:t>
      </w:r>
    </w:p>
    <w:p>
      <w:pPr>
        <w:spacing w:before="20" w:after="80"/>
        <w:ind w:left="283"/>
      </w:pPr>
      <w:r>
        <w:rPr>
          <w:rFonts w:ascii="Consolas" w:hAnsi="Consolas"/>
          <w:color w:val="105623"/>
          <w:sz w:val="18"/>
        </w:rPr>
        <w:t>📁  src\main\java\com\fabricaviva\prototipo\EspecificacionPieza.java</w:t>
      </w:r>
    </w:p>
    <w:p>
      <w:pPr>
        <w:spacing w:before="20" w:after="80"/>
        <w:ind w:left="283"/>
      </w:pPr>
      <w:r>
        <w:rPr>
          <w:rFonts w:ascii="Consolas" w:hAnsi="Consolas"/>
          <w:color w:val="105623"/>
          <w:sz w:val="18"/>
        </w:rPr>
        <w:t>📁  src\main\java\com\fabricaviva\prototipo\CatalogoEspecificaciones.java</w:t>
      </w:r>
    </w:p>
    <w:p>
      <w:pPr>
        <w:spacing w:before="20" w:after="80"/>
        <w:ind w:left="283"/>
      </w:pPr>
      <w:r>
        <w:rPr>
          <w:rFonts w:ascii="Consolas" w:hAnsi="Consolas"/>
          <w:color w:val="105623"/>
          <w:sz w:val="18"/>
        </w:rPr>
        <w:t>📁  src\main\java\com\fabricaviva\pruebas\PruebaPrototype.java</w:t>
      </w:r>
    </w:p>
    <w:p>
      <w:pPr>
        <w:spacing w:before="20" w:after="120"/>
        <w:ind w:left="283" w:right="283"/>
        <w:shd w:val="clear" w:color="auto" w:fill="F2F2F2"/>
      </w:pPr>
      <w:r>
        <w:rPr>
          <w:rFonts w:ascii="Consolas" w:hAnsi="Consolas"/>
          <w:sz w:val="18"/>
        </w:rPr>
        <w:t>public interface Prototipo&lt;T&gt; {</w:t>
        <w:br/>
        <w:t xml:space="preserve">    T clonar();</w:t>
        <w:br/>
        <w:t>}</w:t>
        <w:br/>
        <w:br/>
        <w:t>// Uso:</w:t>
        <w:br/>
        <w:t>EspecificacionPieza plantilla = catalogo.obtener("TUERCA-M8");</w:t>
        <w:br/>
        <w:t>EspecificacionPieza variante  = plantilla.clonar();</w:t>
        <w:br/>
        <w:t>variante.setTolerancia(0.02);  // solo ajusta lo que cambia</w:t>
      </w:r>
    </w:p>
    <w:p/>
    <w:p>
      <w:pPr>
        <w:pStyle w:val="Heading2"/>
      </w:pPr>
      <w:r>
        <w:rPr>
          <w:color w:val="1F497D"/>
        </w:rPr>
        <w:t>Patrones Estructurales</w:t>
      </w:r>
    </w:p>
    <w:p>
      <w:pPr>
        <w:pStyle w:val="Heading3"/>
      </w:pPr>
      <w:r>
        <w:rPr>
          <w:color w:val="2E74B5"/>
        </w:rPr>
        <w:t>6. Composite — Jerarquía de producción</w:t>
      </w:r>
    </w:p>
    <w:p>
      <w:pPr>
        <w:pStyle w:val="ListBullet"/>
        <w:spacing w:after="40"/>
      </w:pPr>
      <w:r>
        <w:rPr>
          <w:b/>
        </w:rPr>
        <w:t xml:space="preserve">Qué se hizo: </w:t>
      </w:r>
      <w:r>
        <w:t>Se modeló la planta como árbol: Maquina (hoja) → Estacion (nodo) → LineaFabricacion (nodo) → Planta (raíz). Todos implementan la interfaz UnidadProduccion con getCapacidadTotal() y getTotalMaquinas().</w:t>
      </w:r>
    </w:p>
    <w:p>
      <w:pPr>
        <w:pStyle w:val="ListBullet"/>
        <w:spacing w:after="40"/>
      </w:pPr>
      <w:r>
        <w:rPr>
          <w:b/>
        </w:rPr>
        <w:t xml:space="preserve">Por qué: </w:t>
      </w:r>
      <w:r>
        <w:t>El sistema necesita calcular la capacidad total de cualquier nivel de la jerarquía (una máquina sola, una estación o toda la planta) usando el mismo código. Sin Composite habría que tratar cada nivel de forma diferente.</w:t>
      </w:r>
    </w:p>
    <w:p>
      <w:pPr>
        <w:pStyle w:val="ListBullet"/>
        <w:spacing w:after="40"/>
      </w:pPr>
      <w:r>
        <w:rPr>
          <w:b/>
        </w:rPr>
        <w:t xml:space="preserve">Para qué: </w:t>
      </w:r>
      <w:r>
        <w:t>Componer objetos en estructuras de árbol y tratar objetos individuales y compuestos de forma uniforme. (GoF, Composite)</w:t>
      </w:r>
    </w:p>
    <w:p>
      <w:pPr>
        <w:spacing w:before="20" w:after="80"/>
        <w:ind w:left="283"/>
      </w:pPr>
      <w:r>
        <w:rPr>
          <w:rFonts w:ascii="Consolas" w:hAnsi="Consolas"/>
          <w:color w:val="105623"/>
          <w:sz w:val="18"/>
        </w:rPr>
        <w:t>📁  src\main\java\com\fabricaviva\produccion\UnidadProduccion.java</w:t>
      </w:r>
    </w:p>
    <w:p>
      <w:pPr>
        <w:spacing w:before="20" w:after="80"/>
        <w:ind w:left="283"/>
      </w:pPr>
      <w:r>
        <w:rPr>
          <w:rFonts w:ascii="Consolas" w:hAnsi="Consolas"/>
          <w:color w:val="105623"/>
          <w:sz w:val="18"/>
        </w:rPr>
        <w:t>📁  src\main\java\com\fabricaviva\produccion\Maquina.java</w:t>
      </w:r>
    </w:p>
    <w:p>
      <w:pPr>
        <w:spacing w:before="20" w:after="80"/>
        <w:ind w:left="283"/>
      </w:pPr>
      <w:r>
        <w:rPr>
          <w:rFonts w:ascii="Consolas" w:hAnsi="Consolas"/>
          <w:color w:val="105623"/>
          <w:sz w:val="18"/>
        </w:rPr>
        <w:t>📁  src\main\java\com\fabricaviva\produccion\Estacion.java</w:t>
      </w:r>
    </w:p>
    <w:p>
      <w:pPr>
        <w:spacing w:before="20" w:after="80"/>
        <w:ind w:left="283"/>
      </w:pPr>
      <w:r>
        <w:rPr>
          <w:rFonts w:ascii="Consolas" w:hAnsi="Consolas"/>
          <w:color w:val="105623"/>
          <w:sz w:val="18"/>
        </w:rPr>
        <w:t>📁  src\main\java\com\fabricaviva\produccion\LineaFabricacion.java</w:t>
      </w:r>
    </w:p>
    <w:p>
      <w:pPr>
        <w:spacing w:before="20" w:after="80"/>
        <w:ind w:left="283"/>
      </w:pPr>
      <w:r>
        <w:rPr>
          <w:rFonts w:ascii="Consolas" w:hAnsi="Consolas"/>
          <w:color w:val="105623"/>
          <w:sz w:val="18"/>
        </w:rPr>
        <w:t>📁  src\main\java\com\fabricaviva\produccion\Planta.java</w:t>
      </w:r>
    </w:p>
    <w:p>
      <w:pPr>
        <w:spacing w:before="20" w:after="80"/>
        <w:ind w:left="283"/>
      </w:pPr>
      <w:r>
        <w:rPr>
          <w:rFonts w:ascii="Consolas" w:hAnsi="Consolas"/>
          <w:color w:val="105623"/>
          <w:sz w:val="18"/>
        </w:rPr>
        <w:t>📁  src\main\java\com\fabricaviva\pruebas\PruebaComposite.java</w:t>
      </w:r>
    </w:p>
    <w:p>
      <w:pPr>
        <w:spacing w:before="20" w:after="120"/>
        <w:ind w:left="283" w:right="283"/>
        <w:shd w:val="clear" w:color="auto" w:fill="F2F2F2"/>
      </w:pPr>
      <w:r>
        <w:rPr>
          <w:rFonts w:ascii="Consolas" w:hAnsi="Consolas"/>
          <w:sz w:val="18"/>
        </w:rPr>
        <w:t>// El cliente usa la misma interfaz sin importar el nivel:</w:t>
        <w:br/>
        <w:t>UnidadProduccion u = planta;   // o estacion, o maquina</w:t>
        <w:br/>
        <w:t>u.getCapacidadTotal();         // suma recursiva hacia abajo</w:t>
        <w:br/>
        <w:t>u.getTotalMaquinas();          // cuenta todas las hojas</w:t>
      </w:r>
    </w:p>
    <w:p>
      <w:pPr>
        <w:pStyle w:val="Heading3"/>
      </w:pPr>
      <w:r>
        <w:rPr>
          <w:color w:val="2E74B5"/>
        </w:rPr>
        <w:t>7. Decorator — Costo de órdenes</w:t>
      </w:r>
    </w:p>
    <w:p>
      <w:pPr>
        <w:pStyle w:val="ListBullet"/>
        <w:spacing w:after="40"/>
      </w:pPr>
      <w:r>
        <w:rPr>
          <w:b/>
        </w:rPr>
        <w:t xml:space="preserve">Qué se hizo: </w:t>
      </w:r>
      <w:r>
        <w:t>Se implementó CalculoCostoOrden como interfaz. CostoBaseOrden es el componente concreto. Los decoradores RecargoPrioritario, CargoHorasExtra, DescuentoVolumen y DescuentoClientePreferente apilan ajustes de precio sin modificar la clase base.</w:t>
      </w:r>
    </w:p>
    <w:p>
      <w:pPr>
        <w:pStyle w:val="ListBullet"/>
        <w:spacing w:after="40"/>
      </w:pPr>
      <w:r>
        <w:rPr>
          <w:b/>
        </w:rPr>
        <w:t xml:space="preserve">Por qué: </w:t>
      </w:r>
      <w:r>
        <w:t>Una orden puede tener cero, uno o varios ajustes de precio combinados en cualquier orden. Modelarlo con herencia requeriría una subclase por cada combinación posible.</w:t>
      </w:r>
    </w:p>
    <w:p>
      <w:pPr>
        <w:pStyle w:val="ListBullet"/>
        <w:spacing w:after="40"/>
      </w:pPr>
      <w:r>
        <w:rPr>
          <w:b/>
        </w:rPr>
        <w:t xml:space="preserve">Para qué: </w:t>
      </w:r>
      <w:r>
        <w:t>Añadir responsabilidades adicionales a un objeto de forma dinámica como alternativa flexible a la subclasificación. (GoF, Decorator)</w:t>
      </w:r>
    </w:p>
    <w:p>
      <w:pPr>
        <w:spacing w:before="20" w:after="80"/>
        <w:ind w:left="283"/>
      </w:pPr>
      <w:r>
        <w:rPr>
          <w:rFonts w:ascii="Consolas" w:hAnsi="Consolas"/>
          <w:color w:val="105623"/>
          <w:sz w:val="18"/>
        </w:rPr>
        <w:t>📁  src\main\java\com\fabricaviva\costos\CalculoCostoOrden.java</w:t>
      </w:r>
    </w:p>
    <w:p>
      <w:pPr>
        <w:spacing w:before="20" w:after="80"/>
        <w:ind w:left="283"/>
      </w:pPr>
      <w:r>
        <w:rPr>
          <w:rFonts w:ascii="Consolas" w:hAnsi="Consolas"/>
          <w:color w:val="105623"/>
          <w:sz w:val="18"/>
        </w:rPr>
        <w:t>📁  src\main\java\com\fabricaviva\costos\CostoBaseOrden.java</w:t>
      </w:r>
    </w:p>
    <w:p>
      <w:pPr>
        <w:spacing w:before="20" w:after="80"/>
        <w:ind w:left="283"/>
      </w:pPr>
      <w:r>
        <w:rPr>
          <w:rFonts w:ascii="Consolas" w:hAnsi="Consolas"/>
          <w:color w:val="105623"/>
          <w:sz w:val="18"/>
        </w:rPr>
        <w:t>📁  src\main\java\com\fabricaviva\costos\RecargoPrioritario.java</w:t>
      </w:r>
    </w:p>
    <w:p>
      <w:pPr>
        <w:spacing w:before="20" w:after="80"/>
        <w:ind w:left="283"/>
      </w:pPr>
      <w:r>
        <w:rPr>
          <w:rFonts w:ascii="Consolas" w:hAnsi="Consolas"/>
          <w:color w:val="105623"/>
          <w:sz w:val="18"/>
        </w:rPr>
        <w:t>📁  src\main\java\com\fabricaviva\costos\CargoHorasExtra.java</w:t>
      </w:r>
    </w:p>
    <w:p>
      <w:pPr>
        <w:spacing w:before="20" w:after="80"/>
        <w:ind w:left="283"/>
      </w:pPr>
      <w:r>
        <w:rPr>
          <w:rFonts w:ascii="Consolas" w:hAnsi="Consolas"/>
          <w:color w:val="105623"/>
          <w:sz w:val="18"/>
        </w:rPr>
        <w:t>📁  src\main\java\com\fabricaviva\pruebas\PruebaDecorator.java</w:t>
      </w:r>
    </w:p>
    <w:p>
      <w:pPr>
        <w:spacing w:before="20" w:after="120"/>
        <w:ind w:left="283" w:right="283"/>
        <w:shd w:val="clear" w:color="auto" w:fill="F2F2F2"/>
      </w:pPr>
      <w:r>
        <w:rPr>
          <w:rFonts w:ascii="Consolas" w:hAnsi="Consolas"/>
          <w:sz w:val="18"/>
        </w:rPr>
        <w:t>CalculoCostoOrden c = new CostoBaseOrden("OP-001", 1000.0);</w:t>
        <w:br/>
        <w:t>c = new RecargoPrioritario(c);   // +25 %</w:t>
        <w:br/>
        <w:t>c = new CargoHorasExtra(c);      // +30 %</w:t>
        <w:br/>
        <w:t>c.calcularCosto();               // 1000 * 1.25 * 1.30 = 1625</w:t>
      </w:r>
    </w:p>
    <w:p>
      <w:pPr>
        <w:pStyle w:val="Heading3"/>
      </w:pPr>
      <w:r>
        <w:rPr>
          <w:color w:val="2E74B5"/>
        </w:rPr>
        <w:t>8. Facade — ControlTurnoFacade</w:t>
      </w:r>
    </w:p>
    <w:p>
      <w:pPr>
        <w:pStyle w:val="ListBullet"/>
        <w:spacing w:after="40"/>
      </w:pPr>
      <w:r>
        <w:rPr>
          <w:b/>
        </w:rPr>
        <w:t xml:space="preserve">Qué se hizo: </w:t>
      </w:r>
      <w:r>
        <w:t>Se creó ControlTurnoFacade como única interfaz de entrada para el operador. Internamente orquesta Singleton, Factory Method, Composite, Adapter, Bridge y Decorator sin que el cliente conozca esa complejidad.</w:t>
      </w:r>
    </w:p>
    <w:p>
      <w:pPr>
        <w:pStyle w:val="ListBullet"/>
        <w:spacing w:after="40"/>
      </w:pPr>
      <w:r>
        <w:rPr>
          <w:b/>
        </w:rPr>
        <w:t xml:space="preserve">Por qué: </w:t>
      </w:r>
      <w:r>
        <w:t>El operador necesita iniciar turno, crear órdenes, consultar capacidad y cerrar turno. Sin Facade tendría que conocer y coordinar seis subsistemas distintos directamente.</w:t>
      </w:r>
    </w:p>
    <w:p>
      <w:pPr>
        <w:pStyle w:val="ListBullet"/>
        <w:spacing w:after="40"/>
      </w:pPr>
      <w:r>
        <w:rPr>
          <w:b/>
        </w:rPr>
        <w:t xml:space="preserve">Para qué: </w:t>
      </w:r>
      <w:r>
        <w:t>Proporcionar una interfaz unificada y simplificada a un conjunto de interfaces de un subsistema. (GoF, Facade)</w:t>
      </w:r>
    </w:p>
    <w:p>
      <w:pPr>
        <w:spacing w:before="20" w:after="80"/>
        <w:ind w:left="283"/>
      </w:pPr>
      <w:r>
        <w:rPr>
          <w:rFonts w:ascii="Consolas" w:hAnsi="Consolas"/>
          <w:color w:val="105623"/>
          <w:sz w:val="18"/>
        </w:rPr>
        <w:t>📁  src\main\java\com\fabricaviva\fachada\ControlTurnoFacade.java</w:t>
      </w:r>
    </w:p>
    <w:p>
      <w:pPr>
        <w:spacing w:before="20" w:after="80"/>
        <w:ind w:left="283"/>
      </w:pPr>
      <w:r>
        <w:rPr>
          <w:rFonts w:ascii="Consolas" w:hAnsi="Consolas"/>
          <w:color w:val="105623"/>
          <w:sz w:val="18"/>
        </w:rPr>
        <w:t>📁  src\main\java\com\fabricaviva\pruebas\PruebaFacade.java</w:t>
      </w:r>
    </w:p>
    <w:p>
      <w:pPr>
        <w:spacing w:before="20" w:after="120"/>
        <w:ind w:left="283" w:right="283"/>
        <w:shd w:val="clear" w:color="auto" w:fill="F2F2F2"/>
      </w:pPr>
      <w:r>
        <w:rPr>
          <w:rFonts w:ascii="Consolas" w:hAnsi="Consolas"/>
          <w:sz w:val="18"/>
        </w:rPr>
        <w:t>ControlTurnoFacade facade = new ControlTurnoFacade(new AdaptadorErp(erp));</w:t>
        <w:br/>
        <w:t>facade.iniciarTurno("MANANA");</w:t>
        <w:br/>
        <w:t>facade.crearOrden("REF-001", 200, false);</w:t>
        <w:br/>
        <w:t>facade.consultarCapacidadTotal();</w:t>
        <w:br/>
        <w:t>facade.cerrarTurno("MANANA", 195);</w:t>
      </w:r>
    </w:p>
    <w:p>
      <w:pPr>
        <w:pStyle w:val="Heading3"/>
      </w:pPr>
      <w:r>
        <w:rPr>
          <w:color w:val="2E74B5"/>
        </w:rPr>
        <w:t>9. Adapter — AdaptadorErp</w:t>
      </w:r>
    </w:p>
    <w:p>
      <w:pPr>
        <w:pStyle w:val="ListBullet"/>
        <w:spacing w:after="40"/>
      </w:pPr>
      <w:r>
        <w:rPr>
          <w:b/>
        </w:rPr>
        <w:t xml:space="preserve">Qué se hizo: </w:t>
      </w:r>
      <w:r>
        <w:t>Se creó AdaptadorErp que implementa la interfaz RegistroProduccion del MES y traduce internamente cada llamada al protocolo de SistemaErpLegado (método consultarVolumen, cerrarJornada).</w:t>
      </w:r>
    </w:p>
    <w:p>
      <w:pPr>
        <w:pStyle w:val="ListBullet"/>
        <w:spacing w:after="40"/>
      </w:pPr>
      <w:r>
        <w:rPr>
          <w:b/>
        </w:rPr>
        <w:t xml:space="preserve">Por qué: </w:t>
      </w:r>
      <w:r>
        <w:t>El ERP legado tiene una API incompatible con la del MES. No se podía modificar el ERP ni el MES. El Adapter actúa de traductor entre los dos sistemas sin alterar ninguno.</w:t>
      </w:r>
    </w:p>
    <w:p>
      <w:pPr>
        <w:pStyle w:val="ListBullet"/>
        <w:spacing w:after="40"/>
      </w:pPr>
      <w:r>
        <w:rPr>
          <w:b/>
        </w:rPr>
        <w:t xml:space="preserve">Para qué: </w:t>
      </w:r>
      <w:r>
        <w:t>Convertir la interfaz de una clase en otra interfaz que el cliente espera, permitiendo la colaboración entre clases incompatibles. (GoF, Adapter)</w:t>
      </w:r>
    </w:p>
    <w:p>
      <w:pPr>
        <w:spacing w:before="20" w:after="80"/>
        <w:ind w:left="283"/>
      </w:pPr>
      <w:r>
        <w:rPr>
          <w:rFonts w:ascii="Consolas" w:hAnsi="Consolas"/>
          <w:color w:val="105623"/>
          <w:sz w:val="18"/>
        </w:rPr>
        <w:t>📁  src\main\java\com\fabricaviva\integracion\RegistroProduccion.java</w:t>
      </w:r>
    </w:p>
    <w:p>
      <w:pPr>
        <w:spacing w:before="20" w:after="80"/>
        <w:ind w:left="283"/>
      </w:pPr>
      <w:r>
        <w:rPr>
          <w:rFonts w:ascii="Consolas" w:hAnsi="Consolas"/>
          <w:color w:val="105623"/>
          <w:sz w:val="18"/>
        </w:rPr>
        <w:t>📁  src\main\java\com\fabricaviva\integracion\AdaptadorErp.java</w:t>
      </w:r>
    </w:p>
    <w:p>
      <w:pPr>
        <w:spacing w:before="20" w:after="80"/>
        <w:ind w:left="283"/>
      </w:pPr>
      <w:r>
        <w:rPr>
          <w:rFonts w:ascii="Consolas" w:hAnsi="Consolas"/>
          <w:color w:val="105623"/>
          <w:sz w:val="18"/>
        </w:rPr>
        <w:t>📁  src\main\java\com\fabricaviva\integracion\SistemaErpLegado.java</w:t>
      </w:r>
    </w:p>
    <w:p>
      <w:pPr>
        <w:spacing w:before="20" w:after="80"/>
        <w:ind w:left="283"/>
      </w:pPr>
      <w:r>
        <w:rPr>
          <w:rFonts w:ascii="Consolas" w:hAnsi="Consolas"/>
          <w:color w:val="105623"/>
          <w:sz w:val="18"/>
        </w:rPr>
        <w:t>📁  src\main\java\com\fabricaviva\pruebas\PruebaAdapter.java</w:t>
      </w:r>
    </w:p>
    <w:p>
      <w:pPr>
        <w:spacing w:before="20" w:after="120"/>
        <w:ind w:left="283" w:right="283"/>
        <w:shd w:val="clear" w:color="auto" w:fill="F2F2F2"/>
      </w:pPr>
      <w:r>
        <w:rPr>
          <w:rFonts w:ascii="Consolas" w:hAnsi="Consolas"/>
          <w:sz w:val="18"/>
        </w:rPr>
        <w:t>// MES llama a la interfaz que conoce:</w:t>
        <w:br/>
        <w:t>registro.registrarCierreTurno(turno, piezas);</w:t>
        <w:br/>
        <w:br/>
        <w:t>// Adapter traduce internamente al ERP legado:</w:t>
        <w:br/>
        <w:t>erp.cerrarJornada(turno, piezas, "Cierre automatico MES");</w:t>
      </w:r>
    </w:p>
    <w:p>
      <w:pPr>
        <w:pStyle w:val="Heading3"/>
      </w:pPr>
      <w:r>
        <w:rPr>
          <w:color w:val="2E74B5"/>
        </w:rPr>
        <w:t>10. Bridge — AlertaProduccion / CanalAlerta</w:t>
      </w:r>
    </w:p>
    <w:p>
      <w:pPr>
        <w:pStyle w:val="ListBullet"/>
        <w:spacing w:after="40"/>
      </w:pPr>
      <w:r>
        <w:rPr>
          <w:b/>
        </w:rPr>
        <w:t xml:space="preserve">Qué se hizo: </w:t>
      </w:r>
      <w:r>
        <w:t>Se separó el qué (tipo de alerta: AlertaCalidad, AlertaMantenimiento, AlertaParada) del cómo (canal de entrega: ConsolaAlerta, BitacoraAlerta). Ambas jerarquías pueden crecer de forma independiente.</w:t>
      </w:r>
    </w:p>
    <w:p>
      <w:pPr>
        <w:pStyle w:val="ListBullet"/>
        <w:spacing w:after="40"/>
      </w:pPr>
      <w:r>
        <w:rPr>
          <w:b/>
        </w:rPr>
        <w:t xml:space="preserve">Por qué: </w:t>
      </w:r>
      <w:r>
        <w:t>Sin Bridge, cada combinación de tipo×canal requeriría una subclase propia (AlertaCalidadConsola, AlertaCalidadBitacora, etc.). Con 3 tipos y 2 canales ya serían 6 clases; al agregar un canal SMS serían 9.</w:t>
      </w:r>
    </w:p>
    <w:p>
      <w:pPr>
        <w:pStyle w:val="ListBullet"/>
        <w:spacing w:after="40"/>
      </w:pPr>
      <w:r>
        <w:rPr>
          <w:b/>
        </w:rPr>
        <w:t xml:space="preserve">Para qué: </w:t>
      </w:r>
      <w:r>
        <w:t>Desacoplar una abstracción de su implementación para que ambas puedan variar de forma independiente. (GoF, Bridge)</w:t>
      </w:r>
    </w:p>
    <w:p>
      <w:pPr>
        <w:spacing w:before="20" w:after="80"/>
        <w:ind w:left="283"/>
      </w:pPr>
      <w:r>
        <w:rPr>
          <w:rFonts w:ascii="Consolas" w:hAnsi="Consolas"/>
          <w:color w:val="105623"/>
          <w:sz w:val="18"/>
        </w:rPr>
        <w:t>📁  src\main\java\com\fabricaviva\alertas\AlertaProduccion.java</w:t>
      </w:r>
    </w:p>
    <w:p>
      <w:pPr>
        <w:spacing w:before="20" w:after="80"/>
        <w:ind w:left="283"/>
      </w:pPr>
      <w:r>
        <w:rPr>
          <w:rFonts w:ascii="Consolas" w:hAnsi="Consolas"/>
          <w:color w:val="105623"/>
          <w:sz w:val="18"/>
        </w:rPr>
        <w:t>📁  src\main\java\com\fabricaviva\alertas\CanalAlerta.java</w:t>
      </w:r>
    </w:p>
    <w:p>
      <w:pPr>
        <w:spacing w:before="20" w:after="80"/>
        <w:ind w:left="283"/>
      </w:pPr>
      <w:r>
        <w:rPr>
          <w:rFonts w:ascii="Consolas" w:hAnsi="Consolas"/>
          <w:color w:val="105623"/>
          <w:sz w:val="18"/>
        </w:rPr>
        <w:t>📁  src\main\java\com\fabricaviva\alertas\AlertaCalidad.java</w:t>
      </w:r>
    </w:p>
    <w:p>
      <w:pPr>
        <w:spacing w:before="20" w:after="80"/>
        <w:ind w:left="283"/>
      </w:pPr>
      <w:r>
        <w:rPr>
          <w:rFonts w:ascii="Consolas" w:hAnsi="Consolas"/>
          <w:color w:val="105623"/>
          <w:sz w:val="18"/>
        </w:rPr>
        <w:t>📁  src\main\java\com\fabricaviva\alertas\ConsolaAlerta.java</w:t>
      </w:r>
    </w:p>
    <w:p>
      <w:pPr>
        <w:spacing w:before="20" w:after="80"/>
        <w:ind w:left="283"/>
      </w:pPr>
      <w:r>
        <w:rPr>
          <w:rFonts w:ascii="Consolas" w:hAnsi="Consolas"/>
          <w:color w:val="105623"/>
          <w:sz w:val="18"/>
        </w:rPr>
        <w:t>📁  src\main\java\com\fabricaviva\pruebas\PruebaBridge.java</w:t>
      </w:r>
    </w:p>
    <w:p>
      <w:pPr>
        <w:spacing w:before="20" w:after="120"/>
        <w:ind w:left="283" w:right="283"/>
        <w:shd w:val="clear" w:color="auto" w:fill="F2F2F2"/>
      </w:pPr>
      <w:r>
        <w:rPr>
          <w:rFonts w:ascii="Consolas" w:hAnsi="Consolas"/>
          <w:sz w:val="18"/>
        </w:rPr>
        <w:t>CanalAlerta canal = new ConsolaAlerta();         // o BitacoraAlerta</w:t>
        <w:br/>
        <w:t>AlertaProduccion alerta = new AlertaCalidad(canal, "MANANA");</w:t>
        <w:br/>
        <w:t>alerta.disparar("OEE por debajo del umbral");    // tipo y canal independientes</w:t>
      </w:r>
    </w:p>
    <w:p>
      <w:pPr>
        <w:pStyle w:val="Heading3"/>
      </w:pPr>
      <w:r>
        <w:rPr>
          <w:color w:val="2E74B5"/>
        </w:rPr>
        <w:t>11. Flyweight — TipoMaterialFlyweight</w:t>
      </w:r>
    </w:p>
    <w:p>
      <w:pPr>
        <w:pStyle w:val="ListBullet"/>
        <w:spacing w:after="40"/>
      </w:pPr>
      <w:r>
        <w:rPr>
          <w:b/>
        </w:rPr>
        <w:t xml:space="preserve">Qué se hizo: </w:t>
      </w:r>
      <w:r>
        <w:t>Se creó FabricaTipoMaterial como caché de objetos TipoMaterialCompartido. Los datos intrínsecos (código, nombre, densidad, unidad) se comparten entre todos los lotes del mismo tipo. Los datos extrínsecos (proveedor, lote, cantidad) quedan en LoteProduccion.</w:t>
      </w:r>
    </w:p>
    <w:p>
      <w:pPr>
        <w:pStyle w:val="ListBullet"/>
        <w:spacing w:after="40"/>
      </w:pPr>
      <w:r>
        <w:rPr>
          <w:b/>
        </w:rPr>
        <w:t xml:space="preserve">Por qué: </w:t>
      </w:r>
      <w:r>
        <w:t>La planta maneja miles de lotes de producción diarios pero solo tiene decenas de tipos de material. Sin Flyweight cada lote cargaría una copia completa de los datos del material, desperdiciando memoria.</w:t>
      </w:r>
    </w:p>
    <w:p>
      <w:pPr>
        <w:pStyle w:val="ListBullet"/>
        <w:spacing w:after="40"/>
      </w:pPr>
      <w:r>
        <w:rPr>
          <w:b/>
        </w:rPr>
        <w:t xml:space="preserve">Para qué: </w:t>
      </w:r>
      <w:r>
        <w:t>Compartir estados intrínsecos entre muchos objetos para reducir el uso de memoria cuando se crean grandes cantidades de objetos similares. (GoF, Flyweight)</w:t>
      </w:r>
    </w:p>
    <w:p>
      <w:pPr>
        <w:spacing w:before="20" w:after="80"/>
        <w:ind w:left="283"/>
      </w:pPr>
      <w:r>
        <w:rPr>
          <w:rFonts w:ascii="Consolas" w:hAnsi="Consolas"/>
          <w:color w:val="105623"/>
          <w:sz w:val="18"/>
        </w:rPr>
        <w:t>📁  src\main\java\com\fabricaviva\materiales\TipoMaterialFlyweight.java</w:t>
      </w:r>
    </w:p>
    <w:p>
      <w:pPr>
        <w:spacing w:before="20" w:after="80"/>
        <w:ind w:left="283"/>
      </w:pPr>
      <w:r>
        <w:rPr>
          <w:rFonts w:ascii="Consolas" w:hAnsi="Consolas"/>
          <w:color w:val="105623"/>
          <w:sz w:val="18"/>
        </w:rPr>
        <w:t>📁  src\main\java\com\fabricaviva\materiales\TipoMaterialCompartido.java</w:t>
      </w:r>
    </w:p>
    <w:p>
      <w:pPr>
        <w:spacing w:before="20" w:after="80"/>
        <w:ind w:left="283"/>
      </w:pPr>
      <w:r>
        <w:rPr>
          <w:rFonts w:ascii="Consolas" w:hAnsi="Consolas"/>
          <w:color w:val="105623"/>
          <w:sz w:val="18"/>
        </w:rPr>
        <w:t>📁  src\main\java\com\fabricaviva\materiales\FabricaTipoMaterial.java</w:t>
      </w:r>
    </w:p>
    <w:p>
      <w:pPr>
        <w:spacing w:before="20" w:after="80"/>
        <w:ind w:left="283"/>
      </w:pPr>
      <w:r>
        <w:rPr>
          <w:rFonts w:ascii="Consolas" w:hAnsi="Consolas"/>
          <w:color w:val="105623"/>
          <w:sz w:val="18"/>
        </w:rPr>
        <w:t>📁  src\main\java\com\fabricaviva\materiales\LoteProduccion.java</w:t>
      </w:r>
    </w:p>
    <w:p>
      <w:pPr>
        <w:spacing w:before="20" w:after="80"/>
        <w:ind w:left="283"/>
      </w:pPr>
      <w:r>
        <w:rPr>
          <w:rFonts w:ascii="Consolas" w:hAnsi="Consolas"/>
          <w:color w:val="105623"/>
          <w:sz w:val="18"/>
        </w:rPr>
        <w:t>📁  src\main\java\com\fabricaviva\pruebas\PruebaFlyweight.java</w:t>
      </w:r>
    </w:p>
    <w:p>
      <w:pPr>
        <w:spacing w:before="20" w:after="120"/>
        <w:ind w:left="283" w:right="283"/>
        <w:shd w:val="clear" w:color="auto" w:fill="F2F2F2"/>
      </w:pPr>
      <w:r>
        <w:rPr>
          <w:rFonts w:ascii="Consolas" w:hAnsi="Consolas"/>
          <w:sz w:val="18"/>
        </w:rPr>
        <w:t>// Todos los lotes del mismo tipo comparten la misma instancia:</w:t>
        <w:br/>
        <w:t>TipoMaterialFlyweight tipo = FabricaTipoMaterial.obtener("ACERO-304");</w:t>
        <w:br/>
        <w:t>LoteProduccion lote1 = new LoteProduccion(tipo, "PROV-A", "L-001", 500);</w:t>
        <w:br/>
        <w:t>LoteProduccion lote2 = new LoteProduccion(tipo, "PROV-B", "L-002", 300);</w:t>
        <w:br/>
        <w:t>// tipo es el mismo objeto en los dos lotes</w:t>
      </w:r>
    </w:p>
    <w:p>
      <w:pPr>
        <w:pStyle w:val="Heading3"/>
      </w:pPr>
      <w:r>
        <w:rPr>
          <w:color w:val="2E74B5"/>
        </w:rPr>
        <w:t>12. Proxy — ProxyReportesSeguro</w:t>
      </w:r>
    </w:p>
    <w:p>
      <w:pPr>
        <w:pStyle w:val="ListBullet"/>
        <w:spacing w:after="40"/>
      </w:pPr>
      <w:r>
        <w:rPr>
          <w:b/>
        </w:rPr>
        <w:t xml:space="preserve">Qué se hizo: </w:t>
      </w:r>
      <w:r>
        <w:t>Se creó ProxyReportesSeguro que implementa AccesoReportes igual que el objeto real (GeneradorReportesReal). Verifica el rol del usuario antes de delegar y registra cada intento en una bitácora. Además usa inicialización perezosa: el generador real solo se crea cuando hay un acceso autorizado.</w:t>
      </w:r>
    </w:p>
    <w:p>
      <w:pPr>
        <w:pStyle w:val="ListBullet"/>
        <w:spacing w:after="40"/>
      </w:pPr>
      <w:r>
        <w:rPr>
          <w:b/>
        </w:rPr>
        <w:t xml:space="preserve">Por qué: </w:t>
      </w:r>
      <w:r>
        <w:t>No todos los usuarios deben generar reportes OEE. Un OPERARIO no debe tener acceso; solo JEFE_TURNO y SUPERVISOR. El cliente no debe saber si está hablando con el objeto real o con el proxy.</w:t>
      </w:r>
    </w:p>
    <w:p>
      <w:pPr>
        <w:pStyle w:val="ListBullet"/>
        <w:spacing w:after="40"/>
      </w:pPr>
      <w:r>
        <w:rPr>
          <w:b/>
        </w:rPr>
        <w:t xml:space="preserve">Para qué: </w:t>
      </w:r>
      <w:r>
        <w:t>Controlar el acceso a un objeto interponiendo un sustituto que añade comportamiento adicional (seguridad, caché, log) sin modificar el objeto real. (GoF, Proxy)</w:t>
      </w:r>
    </w:p>
    <w:p>
      <w:pPr>
        <w:spacing w:before="20" w:after="80"/>
        <w:ind w:left="283"/>
      </w:pPr>
      <w:r>
        <w:rPr>
          <w:rFonts w:ascii="Consolas" w:hAnsi="Consolas"/>
          <w:color w:val="105623"/>
          <w:sz w:val="18"/>
        </w:rPr>
        <w:t>📁  src\main\java\com\fabricaviva\proxy\AccesoReportes.java</w:t>
      </w:r>
    </w:p>
    <w:p>
      <w:pPr>
        <w:spacing w:before="20" w:after="80"/>
        <w:ind w:left="283"/>
      </w:pPr>
      <w:r>
        <w:rPr>
          <w:rFonts w:ascii="Consolas" w:hAnsi="Consolas"/>
          <w:color w:val="105623"/>
          <w:sz w:val="18"/>
        </w:rPr>
        <w:t>📁  src\main\java\com\fabricaviva\proxy\ProxyReportesSeguro.java</w:t>
      </w:r>
    </w:p>
    <w:p>
      <w:pPr>
        <w:spacing w:before="20" w:after="80"/>
        <w:ind w:left="283"/>
      </w:pPr>
      <w:r>
        <w:rPr>
          <w:rFonts w:ascii="Consolas" w:hAnsi="Consolas"/>
          <w:color w:val="105623"/>
          <w:sz w:val="18"/>
        </w:rPr>
        <w:t>📁  src\main\java\com\fabricaviva\proxy\GeneradorReportesReal.java</w:t>
      </w:r>
    </w:p>
    <w:p>
      <w:pPr>
        <w:spacing w:before="20" w:after="80"/>
        <w:ind w:left="283"/>
      </w:pPr>
      <w:r>
        <w:rPr>
          <w:rFonts w:ascii="Consolas" w:hAnsi="Consolas"/>
          <w:color w:val="105623"/>
          <w:sz w:val="18"/>
        </w:rPr>
        <w:t>📁  src\main\java\com\fabricaviva\pruebas\PruebaProxy.java</w:t>
      </w:r>
    </w:p>
    <w:p>
      <w:pPr>
        <w:spacing w:before="20" w:after="120"/>
        <w:ind w:left="283" w:right="283"/>
        <w:shd w:val="clear" w:color="auto" w:fill="F2F2F2"/>
      </w:pPr>
      <w:r>
        <w:rPr>
          <w:rFonts w:ascii="Consolas" w:hAnsi="Consolas"/>
          <w:sz w:val="18"/>
        </w:rPr>
        <w:t>AccesoReportes acceso = new ProxyReportesSeguro(RolUsuario.JEFE_TURNO);</w:t>
        <w:br/>
        <w:t>acceso.construirReporte(builder, metricas, equipo, turno); // OK</w:t>
        <w:br/>
        <w:br/>
        <w:t>AccesoReportes bloqueado = new ProxyReportesSeguro(RolUsuario.OPERARIO);</w:t>
        <w:br/>
        <w:t>bloqueado.construirReporte(...); // lanza SecurityException + registra en bitacora</w:t>
      </w:r>
    </w:p>
    <w:p/>
    <w:p>
      <w:pPr>
        <w:pStyle w:val="Heading2"/>
      </w:pPr>
      <w:r>
        <w:rPr>
          <w:color w:val="1F497D"/>
        </w:rPr>
        <w:t>Resumen rápido — los 12 patrones</w:t>
      </w:r>
    </w:p>
    <w:tbl>
      <w:tblPr>
        <w:tblStyle w:val="TableGrid"/>
        <w:tblW w:type="auto" w:w="0"/>
        <w:tblLook w:firstColumn="1" w:firstRow="1" w:lastColumn="0" w:lastRow="0" w:noHBand="0" w:noVBand="1" w:val="04A0"/>
      </w:tblPr>
      <w:tblGrid>
        <w:gridCol w:w="3041"/>
        <w:gridCol w:w="3041"/>
        <w:gridCol w:w="3041"/>
      </w:tblGrid>
      <w:tr>
        <w:tc>
          <w:tcPr>
            <w:tcW w:type="dxa" w:w="3041"/>
          </w:tcPr>
          <w:p>
            <w:pPr>
              <w:jc w:val="center"/>
            </w:pPr>
            <w:r>
              <w:rPr>
                <w:b/>
              </w:rPr>
              <w:t>Patrón</w:t>
            </w:r>
          </w:p>
        </w:tc>
        <w:tc>
          <w:tcPr>
            <w:tcW w:type="dxa" w:w="3041"/>
          </w:tcPr>
          <w:p>
            <w:pPr>
              <w:jc w:val="center"/>
            </w:pPr>
            <w:r>
              <w:rPr>
                <w:b/>
              </w:rPr>
              <w:t>Categoría</w:t>
            </w:r>
          </w:p>
        </w:tc>
        <w:tc>
          <w:tcPr>
            <w:tcW w:type="dxa" w:w="3041"/>
          </w:tcPr>
          <w:p>
            <w:pPr>
              <w:jc w:val="center"/>
            </w:pPr>
            <w:r>
              <w:rPr>
                <w:b/>
              </w:rPr>
              <w:t>Clase clave en FábricaViva</w:t>
            </w:r>
          </w:p>
        </w:tc>
      </w:tr>
      <w:tr>
        <w:tc>
          <w:tcPr>
            <w:tcW w:type="dxa" w:w="3041"/>
          </w:tcPr>
          <w:p>
            <w:r>
              <w:t>Singleton</w:t>
            </w:r>
          </w:p>
        </w:tc>
        <w:tc>
          <w:tcPr>
            <w:tcW w:type="dxa" w:w="3041"/>
          </w:tcPr>
          <w:p>
            <w:r>
              <w:t>Creacional</w:t>
            </w:r>
          </w:p>
        </w:tc>
        <w:tc>
          <w:tcPr>
            <w:tcW w:type="dxa" w:w="3041"/>
          </w:tcPr>
          <w:p>
            <w:r>
              <w:t>ConfiguracionPlanta</w:t>
            </w:r>
          </w:p>
        </w:tc>
      </w:tr>
      <w:tr>
        <w:tc>
          <w:tcPr>
            <w:tcW w:type="dxa" w:w="3041"/>
          </w:tcPr>
          <w:p>
            <w:r>
              <w:t>Factory Method</w:t>
            </w:r>
          </w:p>
        </w:tc>
        <w:tc>
          <w:tcPr>
            <w:tcW w:type="dxa" w:w="3041"/>
          </w:tcPr>
          <w:p>
            <w:r>
              <w:t>Creacional</w:t>
            </w:r>
          </w:p>
        </w:tc>
        <w:tc>
          <w:tcPr>
            <w:tcW w:type="dxa" w:w="3041"/>
          </w:tcPr>
          <w:p>
            <w:r>
              <w:t>FabricaOrden</w:t>
            </w:r>
          </w:p>
        </w:tc>
      </w:tr>
      <w:tr>
        <w:tc>
          <w:tcPr>
            <w:tcW w:type="dxa" w:w="3041"/>
          </w:tcPr>
          <w:p>
            <w:r>
              <w:t>Abstract Factory</w:t>
            </w:r>
          </w:p>
        </w:tc>
        <w:tc>
          <w:tcPr>
            <w:tcW w:type="dxa" w:w="3041"/>
          </w:tcPr>
          <w:p>
            <w:r>
              <w:t>Creacional</w:t>
            </w:r>
          </w:p>
        </w:tc>
        <w:tc>
          <w:tcPr>
            <w:tcW w:type="dxa" w:w="3041"/>
          </w:tcPr>
          <w:p>
            <w:r>
              <w:t>FabricaEquipos</w:t>
            </w:r>
          </w:p>
        </w:tc>
      </w:tr>
      <w:tr>
        <w:tc>
          <w:tcPr>
            <w:tcW w:type="dxa" w:w="3041"/>
          </w:tcPr>
          <w:p>
            <w:r>
              <w:t>Builder</w:t>
            </w:r>
          </w:p>
        </w:tc>
        <w:tc>
          <w:tcPr>
            <w:tcW w:type="dxa" w:w="3041"/>
          </w:tcPr>
          <w:p>
            <w:r>
              <w:t>Creacional</w:t>
            </w:r>
          </w:p>
        </w:tc>
        <w:tc>
          <w:tcPr>
            <w:tcW w:type="dxa" w:w="3041"/>
          </w:tcPr>
          <w:p>
            <w:r>
              <w:t>GeneradorReportes + Builders</w:t>
            </w:r>
          </w:p>
        </w:tc>
      </w:tr>
      <w:tr>
        <w:tc>
          <w:tcPr>
            <w:tcW w:type="dxa" w:w="3041"/>
          </w:tcPr>
          <w:p>
            <w:r>
              <w:t>Prototype</w:t>
            </w:r>
          </w:p>
        </w:tc>
        <w:tc>
          <w:tcPr>
            <w:tcW w:type="dxa" w:w="3041"/>
          </w:tcPr>
          <w:p>
            <w:r>
              <w:t>Creacional</w:t>
            </w:r>
          </w:p>
        </w:tc>
        <w:tc>
          <w:tcPr>
            <w:tcW w:type="dxa" w:w="3041"/>
          </w:tcPr>
          <w:p>
            <w:r>
              <w:t>EspecificacionPieza</w:t>
            </w:r>
          </w:p>
        </w:tc>
      </w:tr>
      <w:tr>
        <w:tc>
          <w:tcPr>
            <w:tcW w:type="dxa" w:w="3041"/>
          </w:tcPr>
          <w:p>
            <w:r>
              <w:t>Composite</w:t>
            </w:r>
          </w:p>
        </w:tc>
        <w:tc>
          <w:tcPr>
            <w:tcW w:type="dxa" w:w="3041"/>
          </w:tcPr>
          <w:p>
            <w:r>
              <w:t>Estructural</w:t>
            </w:r>
          </w:p>
        </w:tc>
        <w:tc>
          <w:tcPr>
            <w:tcW w:type="dxa" w:w="3041"/>
          </w:tcPr>
          <w:p>
            <w:r>
              <w:t>UnidadProduccion / Maquina / Planta</w:t>
            </w:r>
          </w:p>
        </w:tc>
      </w:tr>
      <w:tr>
        <w:tc>
          <w:tcPr>
            <w:tcW w:type="dxa" w:w="3041"/>
          </w:tcPr>
          <w:p>
            <w:r>
              <w:t>Decorator</w:t>
            </w:r>
          </w:p>
        </w:tc>
        <w:tc>
          <w:tcPr>
            <w:tcW w:type="dxa" w:w="3041"/>
          </w:tcPr>
          <w:p>
            <w:r>
              <w:t>Estructural</w:t>
            </w:r>
          </w:p>
        </w:tc>
        <w:tc>
          <w:tcPr>
            <w:tcW w:type="dxa" w:w="3041"/>
          </w:tcPr>
          <w:p>
            <w:r>
              <w:t>CalculoCostoOrden / ReporteTurno</w:t>
            </w:r>
          </w:p>
        </w:tc>
      </w:tr>
      <w:tr>
        <w:tc>
          <w:tcPr>
            <w:tcW w:type="dxa" w:w="3041"/>
          </w:tcPr>
          <w:p>
            <w:r>
              <w:t>Facade</w:t>
            </w:r>
          </w:p>
        </w:tc>
        <w:tc>
          <w:tcPr>
            <w:tcW w:type="dxa" w:w="3041"/>
          </w:tcPr>
          <w:p>
            <w:r>
              <w:t>Estructural</w:t>
            </w:r>
          </w:p>
        </w:tc>
        <w:tc>
          <w:tcPr>
            <w:tcW w:type="dxa" w:w="3041"/>
          </w:tcPr>
          <w:p>
            <w:r>
              <w:t>ControlTurnoFacade</w:t>
            </w:r>
          </w:p>
        </w:tc>
      </w:tr>
      <w:tr>
        <w:tc>
          <w:tcPr>
            <w:tcW w:type="dxa" w:w="3041"/>
          </w:tcPr>
          <w:p>
            <w:r>
              <w:t>Adapter</w:t>
            </w:r>
          </w:p>
        </w:tc>
        <w:tc>
          <w:tcPr>
            <w:tcW w:type="dxa" w:w="3041"/>
          </w:tcPr>
          <w:p>
            <w:r>
              <w:t>Estructural</w:t>
            </w:r>
          </w:p>
        </w:tc>
        <w:tc>
          <w:tcPr>
            <w:tcW w:type="dxa" w:w="3041"/>
          </w:tcPr>
          <w:p>
            <w:r>
              <w:t>AdaptadorErp</w:t>
            </w:r>
          </w:p>
        </w:tc>
      </w:tr>
      <w:tr>
        <w:tc>
          <w:tcPr>
            <w:tcW w:type="dxa" w:w="3041"/>
          </w:tcPr>
          <w:p>
            <w:r>
              <w:t>Bridge</w:t>
            </w:r>
          </w:p>
        </w:tc>
        <w:tc>
          <w:tcPr>
            <w:tcW w:type="dxa" w:w="3041"/>
          </w:tcPr>
          <w:p>
            <w:r>
              <w:t>Estructural</w:t>
            </w:r>
          </w:p>
        </w:tc>
        <w:tc>
          <w:tcPr>
            <w:tcW w:type="dxa" w:w="3041"/>
          </w:tcPr>
          <w:p>
            <w:r>
              <w:t>AlertaProduccion / CanalAlerta</w:t>
            </w:r>
          </w:p>
        </w:tc>
      </w:tr>
      <w:tr>
        <w:tc>
          <w:tcPr>
            <w:tcW w:type="dxa" w:w="3041"/>
          </w:tcPr>
          <w:p>
            <w:r>
              <w:t>Flyweight</w:t>
            </w:r>
          </w:p>
        </w:tc>
        <w:tc>
          <w:tcPr>
            <w:tcW w:type="dxa" w:w="3041"/>
          </w:tcPr>
          <w:p>
            <w:r>
              <w:t>Estructural</w:t>
            </w:r>
          </w:p>
        </w:tc>
        <w:tc>
          <w:tcPr>
            <w:tcW w:type="dxa" w:w="3041"/>
          </w:tcPr>
          <w:p>
            <w:r>
              <w:t>TipoMaterialFlyweight / FabricaTipoMaterial</w:t>
            </w:r>
          </w:p>
        </w:tc>
      </w:tr>
      <w:tr>
        <w:tc>
          <w:tcPr>
            <w:tcW w:type="dxa" w:w="3041"/>
          </w:tcPr>
          <w:p>
            <w:r>
              <w:t>Proxy</w:t>
            </w:r>
          </w:p>
        </w:tc>
        <w:tc>
          <w:tcPr>
            <w:tcW w:type="dxa" w:w="3041"/>
          </w:tcPr>
          <w:p>
            <w:r>
              <w:t>Estructural</w:t>
            </w:r>
          </w:p>
        </w:tc>
        <w:tc>
          <w:tcPr>
            <w:tcW w:type="dxa" w:w="3041"/>
          </w:tcPr>
          <w:p>
            <w:r>
              <w:t>ProxyReportesSeguro</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